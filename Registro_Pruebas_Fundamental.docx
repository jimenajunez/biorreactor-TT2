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DFEB7" w14:textId="77777777" w:rsidR="00964A31" w:rsidRPr="005B05D1" w:rsidRDefault="00964A31">
      <w:pPr>
        <w:rPr>
          <w:lang w:val="es-MX"/>
        </w:rPr>
      </w:pPr>
    </w:p>
    <w:p w14:paraId="337A02E6" w14:textId="60011946" w:rsidR="00964A31" w:rsidRPr="005B05D1" w:rsidRDefault="00000000" w:rsidP="005B05D1">
      <w:pPr>
        <w:spacing w:before="280" w:after="120"/>
        <w:rPr>
          <w:rFonts w:ascii="Arial" w:hAnsi="Arial" w:cs="Arial"/>
          <w:sz w:val="24"/>
          <w:szCs w:val="24"/>
          <w:lang w:val="es-MX"/>
        </w:rPr>
      </w:pPr>
      <w:r w:rsidRPr="005B05D1">
        <w:rPr>
          <w:rFonts w:ascii="Arial" w:hAnsi="Arial" w:cs="Arial"/>
          <w:b/>
          <w:sz w:val="24"/>
          <w:szCs w:val="24"/>
          <w:lang w:val="es-MX"/>
        </w:rPr>
        <w:t>1. Resumen de Pruebas Fundamentales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43"/>
        <w:gridCol w:w="2948"/>
        <w:gridCol w:w="937"/>
        <w:gridCol w:w="3118"/>
        <w:gridCol w:w="1550"/>
      </w:tblGrid>
      <w:tr w:rsidR="00964A31" w:rsidRPr="005B05D1" w14:paraId="18ED1F01" w14:textId="77777777" w:rsidTr="005B05D1">
        <w:trPr>
          <w:jc w:val="center"/>
        </w:trPr>
        <w:tc>
          <w:tcPr>
            <w:tcW w:w="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56A0"/>
            <w:vAlign w:val="center"/>
          </w:tcPr>
          <w:p w14:paraId="6ACE07DF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ID</w:t>
            </w:r>
          </w:p>
        </w:tc>
        <w:tc>
          <w:tcPr>
            <w:tcW w:w="294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56A0"/>
            <w:vAlign w:val="center"/>
          </w:tcPr>
          <w:p w14:paraId="7D10D970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Prueba</w:t>
            </w:r>
          </w:p>
        </w:tc>
        <w:tc>
          <w:tcPr>
            <w:tcW w:w="7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56A0"/>
            <w:vAlign w:val="center"/>
          </w:tcPr>
          <w:p w14:paraId="0A729F64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N reps</w:t>
            </w:r>
          </w:p>
        </w:tc>
        <w:tc>
          <w:tcPr>
            <w:tcW w:w="31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56A0"/>
            <w:vAlign w:val="center"/>
          </w:tcPr>
          <w:p w14:paraId="6A5982FC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Criterio de aceptación</w:t>
            </w:r>
          </w:p>
        </w:tc>
        <w:tc>
          <w:tcPr>
            <w:tcW w:w="11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56A0"/>
            <w:vAlign w:val="center"/>
          </w:tcPr>
          <w:p w14:paraId="0702FE94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Estado</w:t>
            </w:r>
          </w:p>
        </w:tc>
      </w:tr>
      <w:tr w:rsidR="00964A31" w:rsidRPr="005B05D1" w14:paraId="332C8C2F" w14:textId="77777777" w:rsidTr="005B05D1">
        <w:trPr>
          <w:jc w:val="center"/>
        </w:trPr>
        <w:tc>
          <w:tcPr>
            <w:tcW w:w="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5BCB156B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222222"/>
                <w:sz w:val="24"/>
                <w:szCs w:val="24"/>
              </w:rPr>
              <w:t>PH-01</w:t>
            </w:r>
          </w:p>
        </w:tc>
        <w:tc>
          <w:tcPr>
            <w:tcW w:w="294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1901A295" w14:textId="77777777" w:rsidR="00964A31" w:rsidRPr="005B05D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Comunicación RS-485</w:t>
            </w:r>
          </w:p>
        </w:tc>
        <w:tc>
          <w:tcPr>
            <w:tcW w:w="7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6EC6F981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1</w:t>
            </w:r>
          </w:p>
        </w:tc>
        <w:tc>
          <w:tcPr>
            <w:tcW w:w="31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625EBFB9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Lectura en ≤ 5 s</w:t>
            </w:r>
          </w:p>
        </w:tc>
        <w:tc>
          <w:tcPr>
            <w:tcW w:w="11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67EE11C4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Segoe UI Emoji" w:hAnsi="Segoe UI Emoji" w:cs="Segoe UI Emoji"/>
                <w:color w:val="0A6A0A"/>
                <w:sz w:val="24"/>
                <w:szCs w:val="24"/>
              </w:rPr>
              <w:t>✅</w:t>
            </w:r>
            <w:r w:rsidRPr="005B05D1">
              <w:rPr>
                <w:rFonts w:ascii="Arial" w:hAnsi="Arial" w:cs="Arial"/>
                <w:color w:val="0A6A0A"/>
                <w:sz w:val="24"/>
                <w:szCs w:val="24"/>
              </w:rPr>
              <w:t xml:space="preserve"> APROBADA</w:t>
            </w:r>
          </w:p>
        </w:tc>
      </w:tr>
      <w:tr w:rsidR="00964A31" w:rsidRPr="005B05D1" w14:paraId="3E0AFDF0" w14:textId="77777777" w:rsidTr="005B05D1">
        <w:trPr>
          <w:jc w:val="center"/>
        </w:trPr>
        <w:tc>
          <w:tcPr>
            <w:tcW w:w="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4F0AA3D7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222222"/>
                <w:sz w:val="24"/>
                <w:szCs w:val="24"/>
              </w:rPr>
              <w:t>PH-02</w:t>
            </w:r>
          </w:p>
        </w:tc>
        <w:tc>
          <w:tcPr>
            <w:tcW w:w="294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663C54DB" w14:textId="77777777" w:rsidR="00964A31" w:rsidRPr="005B05D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Exactitud buffer pH 4.0</w:t>
            </w:r>
          </w:p>
        </w:tc>
        <w:tc>
          <w:tcPr>
            <w:tcW w:w="7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33904906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5</w:t>
            </w:r>
          </w:p>
        </w:tc>
        <w:tc>
          <w:tcPr>
            <w:tcW w:w="31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414E417F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Lectura en [3.90, 4.10] pH</w:t>
            </w:r>
          </w:p>
        </w:tc>
        <w:tc>
          <w:tcPr>
            <w:tcW w:w="11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72338890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Segoe UI Emoji" w:hAnsi="Segoe UI Emoji" w:cs="Segoe UI Emoji"/>
                <w:color w:val="0A6A0A"/>
                <w:sz w:val="24"/>
                <w:szCs w:val="24"/>
              </w:rPr>
              <w:t>✅</w:t>
            </w:r>
            <w:r w:rsidRPr="005B05D1">
              <w:rPr>
                <w:rFonts w:ascii="Arial" w:hAnsi="Arial" w:cs="Arial"/>
                <w:color w:val="0A6A0A"/>
                <w:sz w:val="24"/>
                <w:szCs w:val="24"/>
              </w:rPr>
              <w:t xml:space="preserve"> APROBADA</w:t>
            </w:r>
          </w:p>
        </w:tc>
      </w:tr>
      <w:tr w:rsidR="00964A31" w:rsidRPr="005B05D1" w14:paraId="3BFBB9E2" w14:textId="77777777" w:rsidTr="005B05D1">
        <w:trPr>
          <w:jc w:val="center"/>
        </w:trPr>
        <w:tc>
          <w:tcPr>
            <w:tcW w:w="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46BCC351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222222"/>
                <w:sz w:val="24"/>
                <w:szCs w:val="24"/>
              </w:rPr>
              <w:t>PH-03</w:t>
            </w:r>
          </w:p>
        </w:tc>
        <w:tc>
          <w:tcPr>
            <w:tcW w:w="294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529DE02D" w14:textId="77777777" w:rsidR="00964A31" w:rsidRPr="005B05D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Exactitud buffer pH 7.0</w:t>
            </w:r>
          </w:p>
        </w:tc>
        <w:tc>
          <w:tcPr>
            <w:tcW w:w="7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0DAE11D1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5</w:t>
            </w:r>
          </w:p>
        </w:tc>
        <w:tc>
          <w:tcPr>
            <w:tcW w:w="31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69EE2EE1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Lectura en [6.90, 7.10] pH</w:t>
            </w:r>
          </w:p>
        </w:tc>
        <w:tc>
          <w:tcPr>
            <w:tcW w:w="11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7189512A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Segoe UI Emoji" w:hAnsi="Segoe UI Emoji" w:cs="Segoe UI Emoji"/>
                <w:color w:val="0A6A0A"/>
                <w:sz w:val="24"/>
                <w:szCs w:val="24"/>
              </w:rPr>
              <w:t>✅</w:t>
            </w:r>
            <w:r w:rsidRPr="005B05D1">
              <w:rPr>
                <w:rFonts w:ascii="Arial" w:hAnsi="Arial" w:cs="Arial"/>
                <w:color w:val="0A6A0A"/>
                <w:sz w:val="24"/>
                <w:szCs w:val="24"/>
              </w:rPr>
              <w:t xml:space="preserve"> APROBADA</w:t>
            </w:r>
          </w:p>
        </w:tc>
      </w:tr>
      <w:tr w:rsidR="00964A31" w:rsidRPr="005B05D1" w14:paraId="1DECB485" w14:textId="77777777" w:rsidTr="005B05D1">
        <w:trPr>
          <w:jc w:val="center"/>
        </w:trPr>
        <w:tc>
          <w:tcPr>
            <w:tcW w:w="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4316F63B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222222"/>
                <w:sz w:val="24"/>
                <w:szCs w:val="24"/>
              </w:rPr>
              <w:t>PH-04</w:t>
            </w:r>
          </w:p>
        </w:tc>
        <w:tc>
          <w:tcPr>
            <w:tcW w:w="294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62F11B2F" w14:textId="77777777" w:rsidR="00964A31" w:rsidRPr="005B05D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Exactitud buffer pH 10.0</w:t>
            </w:r>
          </w:p>
        </w:tc>
        <w:tc>
          <w:tcPr>
            <w:tcW w:w="7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56ACCD8A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5</w:t>
            </w:r>
          </w:p>
        </w:tc>
        <w:tc>
          <w:tcPr>
            <w:tcW w:w="31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3E55FD73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Lectura en [9.90, 10.10] pH</w:t>
            </w:r>
          </w:p>
        </w:tc>
        <w:tc>
          <w:tcPr>
            <w:tcW w:w="11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03E90836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Segoe UI Emoji" w:hAnsi="Segoe UI Emoji" w:cs="Segoe UI Emoji"/>
                <w:color w:val="0A6A0A"/>
                <w:sz w:val="24"/>
                <w:szCs w:val="24"/>
              </w:rPr>
              <w:t>✅</w:t>
            </w:r>
            <w:r w:rsidRPr="005B05D1">
              <w:rPr>
                <w:rFonts w:ascii="Arial" w:hAnsi="Arial" w:cs="Arial"/>
                <w:color w:val="0A6A0A"/>
                <w:sz w:val="24"/>
                <w:szCs w:val="24"/>
              </w:rPr>
              <w:t xml:space="preserve"> APROBADA</w:t>
            </w:r>
          </w:p>
        </w:tc>
      </w:tr>
      <w:tr w:rsidR="00964A31" w:rsidRPr="005B05D1" w14:paraId="3776489A" w14:textId="77777777" w:rsidTr="005B05D1">
        <w:trPr>
          <w:jc w:val="center"/>
        </w:trPr>
        <w:tc>
          <w:tcPr>
            <w:tcW w:w="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1CD60EF0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222222"/>
                <w:sz w:val="24"/>
                <w:szCs w:val="24"/>
              </w:rPr>
              <w:t>PH-05</w:t>
            </w:r>
          </w:p>
        </w:tc>
        <w:tc>
          <w:tcPr>
            <w:tcW w:w="294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5B07BEA4" w14:textId="77777777" w:rsidR="00964A31" w:rsidRPr="005B05D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Estabilidad en reposo</w:t>
            </w:r>
          </w:p>
        </w:tc>
        <w:tc>
          <w:tcPr>
            <w:tcW w:w="7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53296EEC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1</w:t>
            </w:r>
          </w:p>
        </w:tc>
        <w:tc>
          <w:tcPr>
            <w:tcW w:w="31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7791294D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σ &lt; 0.05 pH</w:t>
            </w:r>
          </w:p>
        </w:tc>
        <w:tc>
          <w:tcPr>
            <w:tcW w:w="11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16EA5973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Segoe UI Emoji" w:hAnsi="Segoe UI Emoji" w:cs="Segoe UI Emoji"/>
                <w:color w:val="0A6A0A"/>
                <w:sz w:val="24"/>
                <w:szCs w:val="24"/>
              </w:rPr>
              <w:t>✅</w:t>
            </w:r>
            <w:r w:rsidRPr="005B05D1">
              <w:rPr>
                <w:rFonts w:ascii="Arial" w:hAnsi="Arial" w:cs="Arial"/>
                <w:color w:val="0A6A0A"/>
                <w:sz w:val="24"/>
                <w:szCs w:val="24"/>
              </w:rPr>
              <w:t xml:space="preserve"> APROBADA</w:t>
            </w:r>
          </w:p>
        </w:tc>
      </w:tr>
      <w:tr w:rsidR="00964A31" w:rsidRPr="005B05D1" w14:paraId="524D0B8D" w14:textId="77777777" w:rsidTr="005B05D1">
        <w:trPr>
          <w:jc w:val="center"/>
        </w:trPr>
        <w:tc>
          <w:tcPr>
            <w:tcW w:w="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4FCBFBC9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222222"/>
                <w:sz w:val="24"/>
                <w:szCs w:val="24"/>
              </w:rPr>
              <w:t>NV-01</w:t>
            </w:r>
          </w:p>
        </w:tc>
        <w:tc>
          <w:tcPr>
            <w:tcW w:w="294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5F871E91" w14:textId="77777777" w:rsidR="00964A31" w:rsidRPr="005B05D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Init I²C XM125</w:t>
            </w:r>
          </w:p>
        </w:tc>
        <w:tc>
          <w:tcPr>
            <w:tcW w:w="7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5DAC84A1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1</w:t>
            </w:r>
          </w:p>
        </w:tc>
        <w:tc>
          <w:tcPr>
            <w:tcW w:w="31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3E68FA2B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OK sin excepción</w:t>
            </w:r>
          </w:p>
        </w:tc>
        <w:tc>
          <w:tcPr>
            <w:tcW w:w="11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5C5209C1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Segoe UI Emoji" w:hAnsi="Segoe UI Emoji" w:cs="Segoe UI Emoji"/>
                <w:color w:val="0A6A0A"/>
                <w:sz w:val="24"/>
                <w:szCs w:val="24"/>
              </w:rPr>
              <w:t>✅</w:t>
            </w:r>
            <w:r w:rsidRPr="005B05D1">
              <w:rPr>
                <w:rFonts w:ascii="Arial" w:hAnsi="Arial" w:cs="Arial"/>
                <w:color w:val="0A6A0A"/>
                <w:sz w:val="24"/>
                <w:szCs w:val="24"/>
              </w:rPr>
              <w:t xml:space="preserve"> APROBADA</w:t>
            </w:r>
          </w:p>
        </w:tc>
      </w:tr>
      <w:tr w:rsidR="00964A31" w:rsidRPr="005B05D1" w14:paraId="4AF5AB83" w14:textId="77777777" w:rsidTr="005B05D1">
        <w:trPr>
          <w:jc w:val="center"/>
        </w:trPr>
        <w:tc>
          <w:tcPr>
            <w:tcW w:w="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70C10346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222222"/>
                <w:sz w:val="24"/>
                <w:szCs w:val="24"/>
              </w:rPr>
              <w:t>NV-04</w:t>
            </w:r>
          </w:p>
        </w:tc>
        <w:tc>
          <w:tcPr>
            <w:tcW w:w="294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37A79994" w14:textId="77777777" w:rsidR="00964A31" w:rsidRPr="005B05D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Exactitud % nivel</w:t>
            </w:r>
          </w:p>
        </w:tc>
        <w:tc>
          <w:tcPr>
            <w:tcW w:w="7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33BB9410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3 puntos</w:t>
            </w:r>
          </w:p>
        </w:tc>
        <w:tc>
          <w:tcPr>
            <w:tcW w:w="31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3E2C06B9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  <w:lang w:val="es-MX"/>
              </w:rPr>
              <w:t>Error absoluto &lt; 5 % en cada punto</w:t>
            </w:r>
          </w:p>
        </w:tc>
        <w:tc>
          <w:tcPr>
            <w:tcW w:w="11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3A0ACA0A" w14:textId="45DFB2E3" w:rsidR="00964A31" w:rsidRPr="005B05D1" w:rsidRDefault="005B05D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Segoe UI Emoji" w:hAnsi="Segoe UI Emoji" w:cs="Segoe UI Emoji"/>
                <w:color w:val="0A6A0A"/>
                <w:sz w:val="24"/>
                <w:szCs w:val="24"/>
              </w:rPr>
              <w:t>✅</w:t>
            </w:r>
            <w:r w:rsidRPr="005B05D1">
              <w:rPr>
                <w:rFonts w:ascii="Arial" w:hAnsi="Arial" w:cs="Arial"/>
                <w:color w:val="0A6A0A"/>
                <w:sz w:val="24"/>
                <w:szCs w:val="24"/>
              </w:rPr>
              <w:t xml:space="preserve"> APROBADA</w:t>
            </w:r>
          </w:p>
        </w:tc>
      </w:tr>
      <w:tr w:rsidR="00964A31" w:rsidRPr="005B05D1" w14:paraId="0FBDC62A" w14:textId="77777777" w:rsidTr="005B05D1">
        <w:trPr>
          <w:jc w:val="center"/>
        </w:trPr>
        <w:tc>
          <w:tcPr>
            <w:tcW w:w="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4DC19E2D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222222"/>
                <w:sz w:val="24"/>
                <w:szCs w:val="24"/>
              </w:rPr>
              <w:t>FZ-01</w:t>
            </w:r>
          </w:p>
        </w:tc>
        <w:tc>
          <w:tcPr>
            <w:tcW w:w="294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17DDF92B" w14:textId="77777777" w:rsidR="00964A31" w:rsidRPr="005B05D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Banda muerta (e ≤ 0.1 pH)</w:t>
            </w:r>
          </w:p>
        </w:tc>
        <w:tc>
          <w:tcPr>
            <w:tcW w:w="7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39ACB1C6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3</w:t>
            </w:r>
          </w:p>
        </w:tc>
        <w:tc>
          <w:tcPr>
            <w:tcW w:w="31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312CD9E3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t_pulso = 0 en 3/3 ciclos</w:t>
            </w:r>
          </w:p>
        </w:tc>
        <w:tc>
          <w:tcPr>
            <w:tcW w:w="11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20AFB4F4" w14:textId="6114E13B" w:rsidR="00964A31" w:rsidRPr="005B05D1" w:rsidRDefault="005B05D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Segoe UI Emoji" w:hAnsi="Segoe UI Emoji" w:cs="Segoe UI Emoji"/>
                <w:color w:val="0A6A0A"/>
                <w:sz w:val="24"/>
                <w:szCs w:val="24"/>
              </w:rPr>
              <w:t>✅</w:t>
            </w:r>
            <w:r w:rsidRPr="005B05D1">
              <w:rPr>
                <w:rFonts w:ascii="Arial" w:hAnsi="Arial" w:cs="Arial"/>
                <w:color w:val="0A6A0A"/>
                <w:sz w:val="24"/>
                <w:szCs w:val="24"/>
              </w:rPr>
              <w:t xml:space="preserve"> APROBADA</w:t>
            </w:r>
          </w:p>
        </w:tc>
      </w:tr>
      <w:tr w:rsidR="00964A31" w:rsidRPr="005B05D1" w14:paraId="4DE9BB47" w14:textId="77777777" w:rsidTr="005B05D1">
        <w:trPr>
          <w:jc w:val="center"/>
        </w:trPr>
        <w:tc>
          <w:tcPr>
            <w:tcW w:w="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7E6804B5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222222"/>
                <w:sz w:val="24"/>
                <w:szCs w:val="24"/>
              </w:rPr>
              <w:t>FZ-02</w:t>
            </w:r>
          </w:p>
        </w:tc>
        <w:tc>
          <w:tcPr>
            <w:tcW w:w="294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77899095" w14:textId="77777777" w:rsidR="00964A31" w:rsidRPr="005B05D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PE → t_pulso ≈ 5 s</w:t>
            </w:r>
          </w:p>
        </w:tc>
        <w:tc>
          <w:tcPr>
            <w:tcW w:w="7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737C95A4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3</w:t>
            </w:r>
          </w:p>
        </w:tc>
        <w:tc>
          <w:tcPr>
            <w:tcW w:w="31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0D85BBFA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t_pulso en [3.0, 7.0] s</w:t>
            </w:r>
          </w:p>
        </w:tc>
        <w:tc>
          <w:tcPr>
            <w:tcW w:w="11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5E8921FC" w14:textId="05911E52" w:rsidR="00964A31" w:rsidRPr="005B05D1" w:rsidRDefault="005B05D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Segoe UI Emoji" w:hAnsi="Segoe UI Emoji" w:cs="Segoe UI Emoji"/>
                <w:color w:val="0A6A0A"/>
                <w:sz w:val="24"/>
                <w:szCs w:val="24"/>
              </w:rPr>
              <w:t>✅</w:t>
            </w:r>
            <w:r w:rsidRPr="005B05D1">
              <w:rPr>
                <w:rFonts w:ascii="Arial" w:hAnsi="Arial" w:cs="Arial"/>
                <w:color w:val="0A6A0A"/>
                <w:sz w:val="24"/>
                <w:szCs w:val="24"/>
              </w:rPr>
              <w:t xml:space="preserve"> APROBADA</w:t>
            </w:r>
          </w:p>
        </w:tc>
      </w:tr>
      <w:tr w:rsidR="00964A31" w:rsidRPr="005B05D1" w14:paraId="3F180FB8" w14:textId="77777777" w:rsidTr="005B05D1">
        <w:trPr>
          <w:trHeight w:val="841"/>
          <w:jc w:val="center"/>
        </w:trPr>
        <w:tc>
          <w:tcPr>
            <w:tcW w:w="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1AC280DD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222222"/>
                <w:sz w:val="24"/>
                <w:szCs w:val="24"/>
              </w:rPr>
              <w:t>FZ-03</w:t>
            </w:r>
          </w:p>
        </w:tc>
        <w:tc>
          <w:tcPr>
            <w:tcW w:w="294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32D6719B" w14:textId="77777777" w:rsidR="00964A31" w:rsidRPr="005B05D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ME → t_pulso ≈ 7 s</w:t>
            </w:r>
          </w:p>
        </w:tc>
        <w:tc>
          <w:tcPr>
            <w:tcW w:w="7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67D1208C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3</w:t>
            </w:r>
          </w:p>
        </w:tc>
        <w:tc>
          <w:tcPr>
            <w:tcW w:w="31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5CDA8182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t_pulso en [5.5, 9.0] s</w:t>
            </w:r>
          </w:p>
        </w:tc>
        <w:tc>
          <w:tcPr>
            <w:tcW w:w="11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45A75296" w14:textId="3E759D08" w:rsidR="00964A31" w:rsidRPr="005B05D1" w:rsidRDefault="005B05D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Segoe UI Emoji" w:hAnsi="Segoe UI Emoji" w:cs="Segoe UI Emoji"/>
                <w:color w:val="0A6A0A"/>
                <w:sz w:val="24"/>
                <w:szCs w:val="24"/>
              </w:rPr>
              <w:t>✅</w:t>
            </w:r>
            <w:r w:rsidRPr="005B05D1">
              <w:rPr>
                <w:rFonts w:ascii="Arial" w:hAnsi="Arial" w:cs="Arial"/>
                <w:color w:val="0A6A0A"/>
                <w:sz w:val="24"/>
                <w:szCs w:val="24"/>
              </w:rPr>
              <w:t xml:space="preserve"> APROBADA</w:t>
            </w:r>
          </w:p>
        </w:tc>
      </w:tr>
      <w:tr w:rsidR="00964A31" w:rsidRPr="005B05D1" w14:paraId="19741A52" w14:textId="77777777" w:rsidTr="005B05D1">
        <w:trPr>
          <w:jc w:val="center"/>
        </w:trPr>
        <w:tc>
          <w:tcPr>
            <w:tcW w:w="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191FEDC6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222222"/>
                <w:sz w:val="24"/>
                <w:szCs w:val="24"/>
              </w:rPr>
              <w:t>FZ-04</w:t>
            </w:r>
          </w:p>
        </w:tc>
        <w:tc>
          <w:tcPr>
            <w:tcW w:w="294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78F175EE" w14:textId="77777777" w:rsidR="00964A31" w:rsidRPr="005B05D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GE → t_pulso ≈ 9 s</w:t>
            </w:r>
          </w:p>
        </w:tc>
        <w:tc>
          <w:tcPr>
            <w:tcW w:w="7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624623B8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3</w:t>
            </w:r>
          </w:p>
        </w:tc>
        <w:tc>
          <w:tcPr>
            <w:tcW w:w="31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37D53837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t_pulso en [7.5, 10.0] s</w:t>
            </w:r>
          </w:p>
        </w:tc>
        <w:tc>
          <w:tcPr>
            <w:tcW w:w="11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09DA5ED0" w14:textId="45129758" w:rsidR="00964A31" w:rsidRPr="005B05D1" w:rsidRDefault="005B05D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Segoe UI Emoji" w:hAnsi="Segoe UI Emoji" w:cs="Segoe UI Emoji"/>
                <w:color w:val="0A6A0A"/>
                <w:sz w:val="24"/>
                <w:szCs w:val="24"/>
              </w:rPr>
              <w:t>✅</w:t>
            </w:r>
            <w:r w:rsidRPr="005B05D1">
              <w:rPr>
                <w:rFonts w:ascii="Arial" w:hAnsi="Arial" w:cs="Arial"/>
                <w:color w:val="0A6A0A"/>
                <w:sz w:val="24"/>
                <w:szCs w:val="24"/>
              </w:rPr>
              <w:t xml:space="preserve"> APROBADA</w:t>
            </w:r>
          </w:p>
        </w:tc>
      </w:tr>
      <w:tr w:rsidR="00964A31" w:rsidRPr="005B05D1" w14:paraId="0D76D217" w14:textId="77777777" w:rsidTr="005B05D1">
        <w:trPr>
          <w:jc w:val="center"/>
        </w:trPr>
        <w:tc>
          <w:tcPr>
            <w:tcW w:w="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16227D94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222222"/>
                <w:sz w:val="24"/>
                <w:szCs w:val="24"/>
              </w:rPr>
              <w:t>FZ-05</w:t>
            </w:r>
          </w:p>
        </w:tc>
        <w:tc>
          <w:tcPr>
            <w:tcW w:w="294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44385CAC" w14:textId="77777777" w:rsidR="00964A31" w:rsidRPr="005B05D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MG → t_pulso = tp_max</w:t>
            </w:r>
          </w:p>
        </w:tc>
        <w:tc>
          <w:tcPr>
            <w:tcW w:w="7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41481E62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3</w:t>
            </w:r>
          </w:p>
        </w:tc>
        <w:tc>
          <w:tcPr>
            <w:tcW w:w="31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06C25EA9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t_pulso = 20.0 s</w:t>
            </w:r>
          </w:p>
        </w:tc>
        <w:tc>
          <w:tcPr>
            <w:tcW w:w="11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69B630B0" w14:textId="35353016" w:rsidR="00964A31" w:rsidRPr="005B05D1" w:rsidRDefault="005B05D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Segoe UI Emoji" w:hAnsi="Segoe UI Emoji" w:cs="Segoe UI Emoji"/>
                <w:color w:val="0A6A0A"/>
                <w:sz w:val="24"/>
                <w:szCs w:val="24"/>
              </w:rPr>
              <w:t>✅</w:t>
            </w:r>
            <w:r w:rsidRPr="005B05D1">
              <w:rPr>
                <w:rFonts w:ascii="Arial" w:hAnsi="Arial" w:cs="Arial"/>
                <w:color w:val="0A6A0A"/>
                <w:sz w:val="24"/>
                <w:szCs w:val="24"/>
              </w:rPr>
              <w:t xml:space="preserve"> APROBADA</w:t>
            </w:r>
          </w:p>
        </w:tc>
      </w:tr>
      <w:tr w:rsidR="00964A31" w:rsidRPr="005B05D1" w14:paraId="585CFFA6" w14:textId="77777777" w:rsidTr="005B05D1">
        <w:trPr>
          <w:jc w:val="center"/>
        </w:trPr>
        <w:tc>
          <w:tcPr>
            <w:tcW w:w="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22668364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222222"/>
                <w:sz w:val="24"/>
                <w:szCs w:val="24"/>
              </w:rPr>
              <w:t>FZ-06</w:t>
            </w:r>
          </w:p>
        </w:tc>
        <w:tc>
          <w:tcPr>
            <w:tcW w:w="294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51CB4E4C" w14:textId="77777777" w:rsidR="00964A31" w:rsidRPr="005B05D1" w:rsidRDefault="00000000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  <w:lang w:val="es-MX"/>
              </w:rPr>
              <w:t>Convergencia al SP (lazo cerrado)</w:t>
            </w:r>
          </w:p>
        </w:tc>
        <w:tc>
          <w:tcPr>
            <w:tcW w:w="7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7F879192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3</w:t>
            </w:r>
          </w:p>
        </w:tc>
        <w:tc>
          <w:tcPr>
            <w:tcW w:w="31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0EE897B0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  <w:lang w:val="es-MX"/>
              </w:rPr>
              <w:t xml:space="preserve">pH en [SP±0.04] en ≥ 3 ciclos </w:t>
            </w:r>
            <w:proofErr w:type="spellStart"/>
            <w:r w:rsidRPr="005B05D1">
              <w:rPr>
                <w:rFonts w:ascii="Arial" w:hAnsi="Arial" w:cs="Arial"/>
                <w:color w:val="222222"/>
                <w:sz w:val="24"/>
                <w:szCs w:val="24"/>
                <w:lang w:val="es-MX"/>
              </w:rPr>
              <w:t>consec</w:t>
            </w:r>
            <w:proofErr w:type="spellEnd"/>
            <w:r w:rsidRPr="005B05D1">
              <w:rPr>
                <w:rFonts w:ascii="Arial" w:hAnsi="Arial" w:cs="Arial"/>
                <w:color w:val="222222"/>
                <w:sz w:val="24"/>
                <w:szCs w:val="24"/>
                <w:lang w:val="es-MX"/>
              </w:rPr>
              <w:t>.</w:t>
            </w:r>
          </w:p>
        </w:tc>
        <w:tc>
          <w:tcPr>
            <w:tcW w:w="11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0C0FE1FB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Segoe UI Emoji" w:hAnsi="Segoe UI Emoji" w:cs="Segoe UI Emoji"/>
                <w:color w:val="0A6A0A"/>
                <w:sz w:val="24"/>
                <w:szCs w:val="24"/>
              </w:rPr>
              <w:t>✅</w:t>
            </w:r>
            <w:r w:rsidRPr="005B05D1">
              <w:rPr>
                <w:rFonts w:ascii="Arial" w:hAnsi="Arial" w:cs="Arial"/>
                <w:color w:val="0A6A0A"/>
                <w:sz w:val="24"/>
                <w:szCs w:val="24"/>
              </w:rPr>
              <w:t xml:space="preserve"> APROBADA</w:t>
            </w:r>
          </w:p>
        </w:tc>
      </w:tr>
      <w:tr w:rsidR="00964A31" w:rsidRPr="005B05D1" w14:paraId="03184D4E" w14:textId="77777777" w:rsidTr="005B05D1">
        <w:trPr>
          <w:jc w:val="center"/>
        </w:trPr>
        <w:tc>
          <w:tcPr>
            <w:tcW w:w="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02C85641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222222"/>
                <w:sz w:val="24"/>
                <w:szCs w:val="24"/>
              </w:rPr>
              <w:t>FZ-07</w:t>
            </w:r>
          </w:p>
        </w:tc>
        <w:tc>
          <w:tcPr>
            <w:tcW w:w="294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5AA1B203" w14:textId="77777777" w:rsidR="00964A31" w:rsidRPr="005B05D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Sin sobreimpulso crítico</w:t>
            </w:r>
          </w:p>
        </w:tc>
        <w:tc>
          <w:tcPr>
            <w:tcW w:w="7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0836F1FD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3</w:t>
            </w:r>
          </w:p>
        </w:tc>
        <w:tc>
          <w:tcPr>
            <w:tcW w:w="31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3EEE39AC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pH máx. &lt; SP + 0.5</w:t>
            </w:r>
          </w:p>
        </w:tc>
        <w:tc>
          <w:tcPr>
            <w:tcW w:w="11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54274F41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Segoe UI Emoji" w:hAnsi="Segoe UI Emoji" w:cs="Segoe UI Emoji"/>
                <w:color w:val="0A6A0A"/>
                <w:sz w:val="24"/>
                <w:szCs w:val="24"/>
              </w:rPr>
              <w:t>✅</w:t>
            </w:r>
            <w:r w:rsidRPr="005B05D1">
              <w:rPr>
                <w:rFonts w:ascii="Arial" w:hAnsi="Arial" w:cs="Arial"/>
                <w:color w:val="0A6A0A"/>
                <w:sz w:val="24"/>
                <w:szCs w:val="24"/>
              </w:rPr>
              <w:t xml:space="preserve"> APROBADA</w:t>
            </w:r>
          </w:p>
        </w:tc>
      </w:tr>
      <w:tr w:rsidR="00964A31" w:rsidRPr="005B05D1" w14:paraId="4539A1EB" w14:textId="77777777" w:rsidTr="005B05D1">
        <w:trPr>
          <w:jc w:val="center"/>
        </w:trPr>
        <w:tc>
          <w:tcPr>
            <w:tcW w:w="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7F1E0647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222222"/>
                <w:sz w:val="24"/>
                <w:szCs w:val="24"/>
              </w:rPr>
              <w:lastRenderedPageBreak/>
              <w:t>LV-03</w:t>
            </w:r>
          </w:p>
        </w:tc>
        <w:tc>
          <w:tcPr>
            <w:tcW w:w="294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3DE3CFF9" w14:textId="77777777" w:rsidR="00964A31" w:rsidRPr="005B05D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Auto-vaciado ON (≥ 99 %)</w:t>
            </w:r>
          </w:p>
        </w:tc>
        <w:tc>
          <w:tcPr>
            <w:tcW w:w="7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67AE58CC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3</w:t>
            </w:r>
          </w:p>
        </w:tc>
        <w:tc>
          <w:tcPr>
            <w:tcW w:w="31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2691860B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CH8 abre en ≤ 3 s</w:t>
            </w:r>
          </w:p>
        </w:tc>
        <w:tc>
          <w:tcPr>
            <w:tcW w:w="11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37D0181B" w14:textId="54EEBA8F" w:rsidR="00964A31" w:rsidRPr="005B05D1" w:rsidRDefault="005B05D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Segoe UI Emoji" w:hAnsi="Segoe UI Emoji" w:cs="Segoe UI Emoji"/>
                <w:color w:val="0A6A0A"/>
                <w:sz w:val="24"/>
                <w:szCs w:val="24"/>
              </w:rPr>
              <w:t>✅</w:t>
            </w:r>
            <w:r w:rsidRPr="005B05D1">
              <w:rPr>
                <w:rFonts w:ascii="Arial" w:hAnsi="Arial" w:cs="Arial"/>
                <w:color w:val="0A6A0A"/>
                <w:sz w:val="24"/>
                <w:szCs w:val="24"/>
              </w:rPr>
              <w:t xml:space="preserve"> APROBADA</w:t>
            </w:r>
          </w:p>
        </w:tc>
      </w:tr>
      <w:tr w:rsidR="00964A31" w:rsidRPr="005B05D1" w14:paraId="55671642" w14:textId="77777777" w:rsidTr="005B05D1">
        <w:trPr>
          <w:jc w:val="center"/>
        </w:trPr>
        <w:tc>
          <w:tcPr>
            <w:tcW w:w="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4F05939B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222222"/>
                <w:sz w:val="24"/>
                <w:szCs w:val="24"/>
              </w:rPr>
              <w:t>LV-04</w:t>
            </w:r>
          </w:p>
        </w:tc>
        <w:tc>
          <w:tcPr>
            <w:tcW w:w="294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23FC75FB" w14:textId="77777777" w:rsidR="00964A31" w:rsidRPr="005B05D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Auto-vaciado OFF (≤ 96 %)</w:t>
            </w:r>
          </w:p>
        </w:tc>
        <w:tc>
          <w:tcPr>
            <w:tcW w:w="7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2746DB67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3</w:t>
            </w:r>
          </w:p>
        </w:tc>
        <w:tc>
          <w:tcPr>
            <w:tcW w:w="31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645BC141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Nivel al apagar = 96 ± 1 %</w:t>
            </w:r>
          </w:p>
        </w:tc>
        <w:tc>
          <w:tcPr>
            <w:tcW w:w="11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2F11B55A" w14:textId="28A45A08" w:rsidR="00964A31" w:rsidRPr="005B05D1" w:rsidRDefault="005B05D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Segoe UI Emoji" w:hAnsi="Segoe UI Emoji" w:cs="Segoe UI Emoji"/>
                <w:color w:val="0A6A0A"/>
                <w:sz w:val="24"/>
                <w:szCs w:val="24"/>
              </w:rPr>
              <w:t>✅</w:t>
            </w:r>
            <w:r w:rsidRPr="005B05D1">
              <w:rPr>
                <w:rFonts w:ascii="Arial" w:hAnsi="Arial" w:cs="Arial"/>
                <w:color w:val="0A6A0A"/>
                <w:sz w:val="24"/>
                <w:szCs w:val="24"/>
              </w:rPr>
              <w:t xml:space="preserve"> APROBADA</w:t>
            </w:r>
          </w:p>
        </w:tc>
      </w:tr>
      <w:tr w:rsidR="00964A31" w:rsidRPr="005B05D1" w14:paraId="7FCFE212" w14:textId="77777777" w:rsidTr="005B05D1">
        <w:trPr>
          <w:jc w:val="center"/>
        </w:trPr>
        <w:tc>
          <w:tcPr>
            <w:tcW w:w="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6ECDD6A3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222222"/>
                <w:sz w:val="24"/>
                <w:szCs w:val="24"/>
              </w:rPr>
              <w:t>SG-04</w:t>
            </w:r>
          </w:p>
        </w:tc>
        <w:tc>
          <w:tcPr>
            <w:tcW w:w="294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69B0244C" w14:textId="77777777" w:rsidR="00964A31" w:rsidRPr="005B05D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Limpieza al cerrar</w:t>
            </w:r>
          </w:p>
        </w:tc>
        <w:tc>
          <w:tcPr>
            <w:tcW w:w="7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256D65D5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3</w:t>
            </w:r>
          </w:p>
        </w:tc>
        <w:tc>
          <w:tcPr>
            <w:tcW w:w="31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70E85745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Todos OFF en ≤ 2 s</w:t>
            </w:r>
          </w:p>
        </w:tc>
        <w:tc>
          <w:tcPr>
            <w:tcW w:w="11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1C68E96E" w14:textId="1D57D047" w:rsidR="00964A31" w:rsidRPr="005B05D1" w:rsidRDefault="005B05D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Segoe UI Emoji" w:hAnsi="Segoe UI Emoji" w:cs="Segoe UI Emoji"/>
                <w:color w:val="0A6A0A"/>
                <w:sz w:val="24"/>
                <w:szCs w:val="24"/>
              </w:rPr>
              <w:t>✅</w:t>
            </w:r>
            <w:r w:rsidRPr="005B05D1">
              <w:rPr>
                <w:rFonts w:ascii="Arial" w:hAnsi="Arial" w:cs="Arial"/>
                <w:color w:val="0A6A0A"/>
                <w:sz w:val="24"/>
                <w:szCs w:val="24"/>
              </w:rPr>
              <w:t xml:space="preserve"> APROBADA</w:t>
            </w:r>
          </w:p>
        </w:tc>
      </w:tr>
    </w:tbl>
    <w:p w14:paraId="67F93E11" w14:textId="261A0614" w:rsidR="00964A31" w:rsidRPr="005B05D1" w:rsidRDefault="00964A31">
      <w:pPr>
        <w:spacing w:before="60" w:after="60"/>
        <w:rPr>
          <w:rFonts w:ascii="Arial" w:hAnsi="Arial" w:cs="Arial"/>
          <w:sz w:val="24"/>
          <w:szCs w:val="24"/>
          <w:lang w:val="es-MX"/>
        </w:rPr>
      </w:pPr>
    </w:p>
    <w:p w14:paraId="5FCEEDF6" w14:textId="77777777" w:rsidR="00964A31" w:rsidRPr="005B05D1" w:rsidRDefault="00000000">
      <w:pPr>
        <w:spacing w:before="280" w:after="120"/>
        <w:rPr>
          <w:rFonts w:ascii="Arial" w:hAnsi="Arial" w:cs="Arial"/>
          <w:sz w:val="24"/>
          <w:szCs w:val="24"/>
        </w:rPr>
      </w:pPr>
      <w:r w:rsidRPr="005B05D1">
        <w:rPr>
          <w:rFonts w:ascii="Arial" w:hAnsi="Arial" w:cs="Arial"/>
          <w:b/>
          <w:color w:val="1A56A0"/>
          <w:sz w:val="24"/>
          <w:szCs w:val="24"/>
        </w:rPr>
        <w:t>2. Sensor de pH</w:t>
      </w:r>
    </w:p>
    <w:p w14:paraId="208BE3C4" w14:textId="18E1B644" w:rsidR="00964A31" w:rsidRPr="005B05D1" w:rsidRDefault="00000000">
      <w:pPr>
        <w:spacing w:before="200" w:after="80"/>
        <w:rPr>
          <w:rFonts w:ascii="Arial" w:hAnsi="Arial" w:cs="Arial"/>
          <w:sz w:val="24"/>
          <w:szCs w:val="24"/>
        </w:rPr>
      </w:pPr>
      <w:r w:rsidRPr="005B05D1">
        <w:rPr>
          <w:rFonts w:ascii="Arial" w:hAnsi="Arial" w:cs="Arial"/>
          <w:b/>
          <w:color w:val="2E75B6"/>
          <w:sz w:val="24"/>
          <w:szCs w:val="24"/>
        </w:rPr>
        <w:t xml:space="preserve">PH-02 — Exactitud buffer pH 4.0 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37"/>
        <w:gridCol w:w="1417"/>
        <w:gridCol w:w="1417"/>
        <w:gridCol w:w="1390"/>
      </w:tblGrid>
      <w:tr w:rsidR="00964A31" w:rsidRPr="005B05D1" w14:paraId="74FAD8A6" w14:textId="77777777">
        <w:tc>
          <w:tcPr>
            <w:tcW w:w="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56A0"/>
            <w:vAlign w:val="center"/>
          </w:tcPr>
          <w:p w14:paraId="31AD912C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Rep.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56A0"/>
            <w:vAlign w:val="center"/>
          </w:tcPr>
          <w:p w14:paraId="6AA71CF3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Lectura (pH)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56A0"/>
            <w:vAlign w:val="center"/>
          </w:tcPr>
          <w:p w14:paraId="280E798F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Error (pH)</w:t>
            </w:r>
          </w:p>
        </w:tc>
        <w:tc>
          <w:tcPr>
            <w:tcW w:w="11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56A0"/>
            <w:vAlign w:val="center"/>
          </w:tcPr>
          <w:p w14:paraId="4E5A3046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¿Cumple?</w:t>
            </w:r>
          </w:p>
        </w:tc>
      </w:tr>
      <w:tr w:rsidR="00964A31" w:rsidRPr="005B05D1" w14:paraId="6D085E95" w14:textId="77777777">
        <w:tc>
          <w:tcPr>
            <w:tcW w:w="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565655BC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1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4923E9D5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4.090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01CE76BC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0.090</w:t>
            </w:r>
          </w:p>
        </w:tc>
        <w:tc>
          <w:tcPr>
            <w:tcW w:w="11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F0D6"/>
            <w:vAlign w:val="center"/>
          </w:tcPr>
          <w:p w14:paraId="68ADC26A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Segoe UI Emoji" w:hAnsi="Segoe UI Emoji" w:cs="Segoe UI Emoji"/>
                <w:color w:val="0A6A0A"/>
                <w:sz w:val="24"/>
                <w:szCs w:val="24"/>
              </w:rPr>
              <w:t>✅</w:t>
            </w:r>
            <w:r w:rsidRPr="005B05D1">
              <w:rPr>
                <w:rFonts w:ascii="Arial" w:hAnsi="Arial" w:cs="Arial"/>
                <w:color w:val="0A6A0A"/>
                <w:sz w:val="24"/>
                <w:szCs w:val="24"/>
              </w:rPr>
              <w:t xml:space="preserve"> Sí</w:t>
            </w:r>
          </w:p>
        </w:tc>
      </w:tr>
      <w:tr w:rsidR="00964A31" w:rsidRPr="005B05D1" w14:paraId="25A14ABD" w14:textId="77777777">
        <w:tc>
          <w:tcPr>
            <w:tcW w:w="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7521778E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2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1FF4857D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4.090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02B1CC7A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0.090</w:t>
            </w:r>
          </w:p>
        </w:tc>
        <w:tc>
          <w:tcPr>
            <w:tcW w:w="11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F0D6"/>
            <w:vAlign w:val="center"/>
          </w:tcPr>
          <w:p w14:paraId="79FE2368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Segoe UI Emoji" w:hAnsi="Segoe UI Emoji" w:cs="Segoe UI Emoji"/>
                <w:color w:val="0A6A0A"/>
                <w:sz w:val="24"/>
                <w:szCs w:val="24"/>
              </w:rPr>
              <w:t>✅</w:t>
            </w:r>
            <w:r w:rsidRPr="005B05D1">
              <w:rPr>
                <w:rFonts w:ascii="Arial" w:hAnsi="Arial" w:cs="Arial"/>
                <w:color w:val="0A6A0A"/>
                <w:sz w:val="24"/>
                <w:szCs w:val="24"/>
              </w:rPr>
              <w:t xml:space="preserve"> Sí</w:t>
            </w:r>
          </w:p>
        </w:tc>
      </w:tr>
      <w:tr w:rsidR="00964A31" w:rsidRPr="005B05D1" w14:paraId="6E67B963" w14:textId="77777777">
        <w:tc>
          <w:tcPr>
            <w:tcW w:w="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37BD0C1A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3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6A861A4F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4.080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35AC32E0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0.080</w:t>
            </w:r>
          </w:p>
        </w:tc>
        <w:tc>
          <w:tcPr>
            <w:tcW w:w="11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F0D6"/>
            <w:vAlign w:val="center"/>
          </w:tcPr>
          <w:p w14:paraId="2A287D9D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Segoe UI Emoji" w:hAnsi="Segoe UI Emoji" w:cs="Segoe UI Emoji"/>
                <w:color w:val="0A6A0A"/>
                <w:sz w:val="24"/>
                <w:szCs w:val="24"/>
              </w:rPr>
              <w:t>✅</w:t>
            </w:r>
            <w:r w:rsidRPr="005B05D1">
              <w:rPr>
                <w:rFonts w:ascii="Arial" w:hAnsi="Arial" w:cs="Arial"/>
                <w:color w:val="0A6A0A"/>
                <w:sz w:val="24"/>
                <w:szCs w:val="24"/>
              </w:rPr>
              <w:t xml:space="preserve"> Sí</w:t>
            </w:r>
          </w:p>
        </w:tc>
      </w:tr>
      <w:tr w:rsidR="00964A31" w:rsidRPr="005B05D1" w14:paraId="30A97A5F" w14:textId="77777777">
        <w:tc>
          <w:tcPr>
            <w:tcW w:w="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1C400480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4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5EF96DF4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4.090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21FC001C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0.090</w:t>
            </w:r>
          </w:p>
        </w:tc>
        <w:tc>
          <w:tcPr>
            <w:tcW w:w="11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F0D6"/>
            <w:vAlign w:val="center"/>
          </w:tcPr>
          <w:p w14:paraId="5B9CFD2C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Segoe UI Emoji" w:hAnsi="Segoe UI Emoji" w:cs="Segoe UI Emoji"/>
                <w:color w:val="0A6A0A"/>
                <w:sz w:val="24"/>
                <w:szCs w:val="24"/>
              </w:rPr>
              <w:t>✅</w:t>
            </w:r>
            <w:r w:rsidRPr="005B05D1">
              <w:rPr>
                <w:rFonts w:ascii="Arial" w:hAnsi="Arial" w:cs="Arial"/>
                <w:color w:val="0A6A0A"/>
                <w:sz w:val="24"/>
                <w:szCs w:val="24"/>
              </w:rPr>
              <w:t xml:space="preserve"> Sí</w:t>
            </w:r>
          </w:p>
        </w:tc>
      </w:tr>
      <w:tr w:rsidR="00964A31" w:rsidRPr="005B05D1" w14:paraId="03FAD9BE" w14:textId="77777777">
        <w:tc>
          <w:tcPr>
            <w:tcW w:w="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70C84BE0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5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4F13C783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4.090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44D9BF3C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0.090</w:t>
            </w:r>
          </w:p>
        </w:tc>
        <w:tc>
          <w:tcPr>
            <w:tcW w:w="11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F0D6"/>
            <w:vAlign w:val="center"/>
          </w:tcPr>
          <w:p w14:paraId="708A480C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Segoe UI Emoji" w:hAnsi="Segoe UI Emoji" w:cs="Segoe UI Emoji"/>
                <w:color w:val="0A6A0A"/>
                <w:sz w:val="24"/>
                <w:szCs w:val="24"/>
              </w:rPr>
              <w:t>✅</w:t>
            </w:r>
            <w:r w:rsidRPr="005B05D1">
              <w:rPr>
                <w:rFonts w:ascii="Arial" w:hAnsi="Arial" w:cs="Arial"/>
                <w:color w:val="0A6A0A"/>
                <w:sz w:val="24"/>
                <w:szCs w:val="24"/>
              </w:rPr>
              <w:t xml:space="preserve"> Sí</w:t>
            </w:r>
          </w:p>
        </w:tc>
      </w:tr>
    </w:tbl>
    <w:p w14:paraId="4D67ACF3" w14:textId="77777777" w:rsidR="00964A31" w:rsidRPr="005B05D1" w:rsidRDefault="00964A31">
      <w:pPr>
        <w:rPr>
          <w:rFonts w:ascii="Arial" w:hAnsi="Arial" w:cs="Arial"/>
          <w:sz w:val="24"/>
          <w:szCs w:val="24"/>
          <w:lang w:val="es-MX"/>
        </w:rPr>
      </w:pPr>
    </w:p>
    <w:p w14:paraId="1D62C3B7" w14:textId="77777777" w:rsidR="00964A31" w:rsidRPr="005B05D1" w:rsidRDefault="00000000">
      <w:pPr>
        <w:spacing w:before="200" w:after="80"/>
        <w:rPr>
          <w:rFonts w:ascii="Arial" w:hAnsi="Arial" w:cs="Arial"/>
          <w:sz w:val="24"/>
          <w:szCs w:val="24"/>
        </w:rPr>
      </w:pPr>
      <w:r w:rsidRPr="005B05D1">
        <w:rPr>
          <w:rFonts w:ascii="Arial" w:hAnsi="Arial" w:cs="Arial"/>
          <w:b/>
          <w:color w:val="2E75B6"/>
          <w:sz w:val="24"/>
          <w:szCs w:val="24"/>
        </w:rPr>
        <w:t xml:space="preserve">PH-03 — </w:t>
      </w:r>
      <w:proofErr w:type="spellStart"/>
      <w:r w:rsidRPr="005B05D1">
        <w:rPr>
          <w:rFonts w:ascii="Arial" w:hAnsi="Arial" w:cs="Arial"/>
          <w:b/>
          <w:color w:val="2E75B6"/>
          <w:sz w:val="24"/>
          <w:szCs w:val="24"/>
        </w:rPr>
        <w:t>Exactitud</w:t>
      </w:r>
      <w:proofErr w:type="spellEnd"/>
      <w:r w:rsidRPr="005B05D1">
        <w:rPr>
          <w:rFonts w:ascii="Arial" w:hAnsi="Arial" w:cs="Arial"/>
          <w:b/>
          <w:color w:val="2E75B6"/>
          <w:sz w:val="24"/>
          <w:szCs w:val="24"/>
        </w:rPr>
        <w:t xml:space="preserve"> buffer pH </w:t>
      </w:r>
      <w:proofErr w:type="gramStart"/>
      <w:r w:rsidRPr="005B05D1">
        <w:rPr>
          <w:rFonts w:ascii="Arial" w:hAnsi="Arial" w:cs="Arial"/>
          <w:b/>
          <w:color w:val="2E75B6"/>
          <w:sz w:val="24"/>
          <w:szCs w:val="24"/>
        </w:rPr>
        <w:t xml:space="preserve">7.0  </w:t>
      </w:r>
      <w:r w:rsidRPr="005B05D1">
        <w:rPr>
          <w:rFonts w:ascii="Segoe UI Emoji" w:hAnsi="Segoe UI Emoji" w:cs="Segoe UI Emoji"/>
          <w:b/>
          <w:color w:val="2E75B6"/>
          <w:sz w:val="24"/>
          <w:szCs w:val="24"/>
        </w:rPr>
        <w:t>✅</w:t>
      </w:r>
      <w:proofErr w:type="gramEnd"/>
    </w:p>
    <w:tbl>
      <w:tblPr>
        <w:tblW w:w="0" w:type="auto"/>
        <w:tblLook w:val="04A0" w:firstRow="1" w:lastRow="0" w:firstColumn="1" w:lastColumn="0" w:noHBand="0" w:noVBand="1"/>
      </w:tblPr>
      <w:tblGrid>
        <w:gridCol w:w="2406"/>
        <w:gridCol w:w="2407"/>
        <w:gridCol w:w="2407"/>
        <w:gridCol w:w="2408"/>
      </w:tblGrid>
      <w:tr w:rsidR="00964A31" w:rsidRPr="005B05D1" w14:paraId="4AB4CE2D" w14:textId="77777777"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56A0"/>
            <w:vAlign w:val="center"/>
          </w:tcPr>
          <w:p w14:paraId="70FB0A5C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Rep.</w:t>
            </w: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56A0"/>
            <w:vAlign w:val="center"/>
          </w:tcPr>
          <w:p w14:paraId="69C9652E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Lectura (pH)</w:t>
            </w: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56A0"/>
            <w:vAlign w:val="center"/>
          </w:tcPr>
          <w:p w14:paraId="6E3B75FE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Error (pH)</w:t>
            </w: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56A0"/>
            <w:vAlign w:val="center"/>
          </w:tcPr>
          <w:p w14:paraId="7A2A7AC5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¿Cumple?</w:t>
            </w:r>
          </w:p>
        </w:tc>
      </w:tr>
      <w:tr w:rsidR="00964A31" w:rsidRPr="005B05D1" w14:paraId="55A1C5BA" w14:textId="77777777"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155682DF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1</w:t>
            </w: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32E7556B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7.000</w:t>
            </w: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6FC4AA62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0.000</w:t>
            </w: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F0D6"/>
            <w:vAlign w:val="center"/>
          </w:tcPr>
          <w:p w14:paraId="66C95A80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Segoe UI Emoji" w:hAnsi="Segoe UI Emoji" w:cs="Segoe UI Emoji"/>
                <w:color w:val="0A6A0A"/>
                <w:sz w:val="24"/>
                <w:szCs w:val="24"/>
              </w:rPr>
              <w:t>✅</w:t>
            </w:r>
            <w:r w:rsidRPr="005B05D1">
              <w:rPr>
                <w:rFonts w:ascii="Arial" w:hAnsi="Arial" w:cs="Arial"/>
                <w:color w:val="0A6A0A"/>
                <w:sz w:val="24"/>
                <w:szCs w:val="24"/>
              </w:rPr>
              <w:t xml:space="preserve"> Sí</w:t>
            </w:r>
          </w:p>
        </w:tc>
      </w:tr>
      <w:tr w:rsidR="00964A31" w:rsidRPr="005B05D1" w14:paraId="23C71567" w14:textId="77777777"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3A2B599F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2</w:t>
            </w: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2C19F591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7.020</w:t>
            </w: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7AEE761E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0.020</w:t>
            </w: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F0D6"/>
            <w:vAlign w:val="center"/>
          </w:tcPr>
          <w:p w14:paraId="293650D0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Segoe UI Emoji" w:hAnsi="Segoe UI Emoji" w:cs="Segoe UI Emoji"/>
                <w:color w:val="0A6A0A"/>
                <w:sz w:val="24"/>
                <w:szCs w:val="24"/>
              </w:rPr>
              <w:t>✅</w:t>
            </w:r>
            <w:r w:rsidRPr="005B05D1">
              <w:rPr>
                <w:rFonts w:ascii="Arial" w:hAnsi="Arial" w:cs="Arial"/>
                <w:color w:val="0A6A0A"/>
                <w:sz w:val="24"/>
                <w:szCs w:val="24"/>
              </w:rPr>
              <w:t xml:space="preserve"> Sí</w:t>
            </w:r>
          </w:p>
        </w:tc>
      </w:tr>
      <w:tr w:rsidR="00964A31" w:rsidRPr="005B05D1" w14:paraId="6364695C" w14:textId="77777777"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278CE217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3</w:t>
            </w: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62CA65BE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7.100</w:t>
            </w: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09AE1E9E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0.100</w:t>
            </w: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F0D6"/>
            <w:vAlign w:val="center"/>
          </w:tcPr>
          <w:p w14:paraId="77D938C9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Segoe UI Emoji" w:hAnsi="Segoe UI Emoji" w:cs="Segoe UI Emoji"/>
                <w:color w:val="0A6A0A"/>
                <w:sz w:val="24"/>
                <w:szCs w:val="24"/>
              </w:rPr>
              <w:t>✅</w:t>
            </w:r>
            <w:r w:rsidRPr="005B05D1">
              <w:rPr>
                <w:rFonts w:ascii="Arial" w:hAnsi="Arial" w:cs="Arial"/>
                <w:color w:val="0A6A0A"/>
                <w:sz w:val="24"/>
                <w:szCs w:val="24"/>
              </w:rPr>
              <w:t xml:space="preserve"> Sí</w:t>
            </w:r>
          </w:p>
        </w:tc>
      </w:tr>
      <w:tr w:rsidR="00964A31" w:rsidRPr="005B05D1" w14:paraId="660865B0" w14:textId="77777777"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1E2ACF75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4</w:t>
            </w: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6B657798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7.070</w:t>
            </w: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2EA9F5FC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0.070</w:t>
            </w: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F0D6"/>
            <w:vAlign w:val="center"/>
          </w:tcPr>
          <w:p w14:paraId="494E9073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Segoe UI Emoji" w:hAnsi="Segoe UI Emoji" w:cs="Segoe UI Emoji"/>
                <w:color w:val="0A6A0A"/>
                <w:sz w:val="24"/>
                <w:szCs w:val="24"/>
              </w:rPr>
              <w:t>✅</w:t>
            </w:r>
            <w:r w:rsidRPr="005B05D1">
              <w:rPr>
                <w:rFonts w:ascii="Arial" w:hAnsi="Arial" w:cs="Arial"/>
                <w:color w:val="0A6A0A"/>
                <w:sz w:val="24"/>
                <w:szCs w:val="24"/>
              </w:rPr>
              <w:t xml:space="preserve"> Sí</w:t>
            </w:r>
          </w:p>
        </w:tc>
      </w:tr>
      <w:tr w:rsidR="00964A31" w:rsidRPr="005B05D1" w14:paraId="521C06D6" w14:textId="77777777"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6B320FF0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5</w:t>
            </w: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7A9A65D1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7.100</w:t>
            </w: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1040F80B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0.100</w:t>
            </w: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F0D6"/>
            <w:vAlign w:val="center"/>
          </w:tcPr>
          <w:p w14:paraId="27786DE1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Segoe UI Emoji" w:hAnsi="Segoe UI Emoji" w:cs="Segoe UI Emoji"/>
                <w:color w:val="0A6A0A"/>
                <w:sz w:val="24"/>
                <w:szCs w:val="24"/>
              </w:rPr>
              <w:t>✅</w:t>
            </w:r>
            <w:r w:rsidRPr="005B05D1">
              <w:rPr>
                <w:rFonts w:ascii="Arial" w:hAnsi="Arial" w:cs="Arial"/>
                <w:color w:val="0A6A0A"/>
                <w:sz w:val="24"/>
                <w:szCs w:val="24"/>
              </w:rPr>
              <w:t xml:space="preserve"> Sí</w:t>
            </w:r>
          </w:p>
        </w:tc>
      </w:tr>
    </w:tbl>
    <w:p w14:paraId="4899F13B" w14:textId="77777777" w:rsidR="00964A31" w:rsidRPr="005B05D1" w:rsidRDefault="00964A31">
      <w:pPr>
        <w:rPr>
          <w:rFonts w:ascii="Arial" w:hAnsi="Arial" w:cs="Arial"/>
          <w:sz w:val="24"/>
          <w:szCs w:val="24"/>
          <w:lang w:val="es-MX"/>
        </w:rPr>
      </w:pPr>
    </w:p>
    <w:p w14:paraId="54C83FC5" w14:textId="77777777" w:rsidR="00964A31" w:rsidRPr="005B05D1" w:rsidRDefault="00000000">
      <w:pPr>
        <w:spacing w:before="200" w:after="80"/>
        <w:rPr>
          <w:rFonts w:ascii="Arial" w:hAnsi="Arial" w:cs="Arial"/>
          <w:sz w:val="24"/>
          <w:szCs w:val="24"/>
        </w:rPr>
      </w:pPr>
      <w:r w:rsidRPr="005B05D1">
        <w:rPr>
          <w:rFonts w:ascii="Arial" w:hAnsi="Arial" w:cs="Arial"/>
          <w:b/>
          <w:color w:val="2E75B6"/>
          <w:sz w:val="24"/>
          <w:szCs w:val="24"/>
        </w:rPr>
        <w:t xml:space="preserve">PH-04 — </w:t>
      </w:r>
      <w:proofErr w:type="spellStart"/>
      <w:r w:rsidRPr="005B05D1">
        <w:rPr>
          <w:rFonts w:ascii="Arial" w:hAnsi="Arial" w:cs="Arial"/>
          <w:b/>
          <w:color w:val="2E75B6"/>
          <w:sz w:val="24"/>
          <w:szCs w:val="24"/>
        </w:rPr>
        <w:t>Exactitud</w:t>
      </w:r>
      <w:proofErr w:type="spellEnd"/>
      <w:r w:rsidRPr="005B05D1">
        <w:rPr>
          <w:rFonts w:ascii="Arial" w:hAnsi="Arial" w:cs="Arial"/>
          <w:b/>
          <w:color w:val="2E75B6"/>
          <w:sz w:val="24"/>
          <w:szCs w:val="24"/>
        </w:rPr>
        <w:t xml:space="preserve"> buffer pH </w:t>
      </w:r>
      <w:proofErr w:type="gramStart"/>
      <w:r w:rsidRPr="005B05D1">
        <w:rPr>
          <w:rFonts w:ascii="Arial" w:hAnsi="Arial" w:cs="Arial"/>
          <w:b/>
          <w:color w:val="2E75B6"/>
          <w:sz w:val="24"/>
          <w:szCs w:val="24"/>
        </w:rPr>
        <w:t xml:space="preserve">10.0  </w:t>
      </w:r>
      <w:r w:rsidRPr="005B05D1">
        <w:rPr>
          <w:rFonts w:ascii="Segoe UI Emoji" w:hAnsi="Segoe UI Emoji" w:cs="Segoe UI Emoji"/>
          <w:b/>
          <w:color w:val="2E75B6"/>
          <w:sz w:val="24"/>
          <w:szCs w:val="24"/>
        </w:rPr>
        <w:t>✅</w:t>
      </w:r>
      <w:proofErr w:type="gramEnd"/>
    </w:p>
    <w:tbl>
      <w:tblPr>
        <w:tblW w:w="0" w:type="auto"/>
        <w:tblLook w:val="04A0" w:firstRow="1" w:lastRow="0" w:firstColumn="1" w:lastColumn="0" w:noHBand="0" w:noVBand="1"/>
      </w:tblPr>
      <w:tblGrid>
        <w:gridCol w:w="2406"/>
        <w:gridCol w:w="2407"/>
        <w:gridCol w:w="2407"/>
        <w:gridCol w:w="2408"/>
      </w:tblGrid>
      <w:tr w:rsidR="00964A31" w:rsidRPr="005B05D1" w14:paraId="2A0A3DF1" w14:textId="77777777"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56A0"/>
            <w:vAlign w:val="center"/>
          </w:tcPr>
          <w:p w14:paraId="21435284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Rep.</w:t>
            </w: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56A0"/>
            <w:vAlign w:val="center"/>
          </w:tcPr>
          <w:p w14:paraId="2EC165A6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Lectura (pH)</w:t>
            </w: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56A0"/>
            <w:vAlign w:val="center"/>
          </w:tcPr>
          <w:p w14:paraId="4C656706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Error (pH)</w:t>
            </w: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56A0"/>
            <w:vAlign w:val="center"/>
          </w:tcPr>
          <w:p w14:paraId="692E2339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¿Cumple?</w:t>
            </w:r>
          </w:p>
        </w:tc>
      </w:tr>
      <w:tr w:rsidR="00964A31" w:rsidRPr="005B05D1" w14:paraId="49743BAC" w14:textId="77777777"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65F7002B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1</w:t>
            </w: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4FCE659C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10.030</w:t>
            </w: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3C1CF268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0.030</w:t>
            </w: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F0D6"/>
            <w:vAlign w:val="center"/>
          </w:tcPr>
          <w:p w14:paraId="3D8C465D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Segoe UI Emoji" w:hAnsi="Segoe UI Emoji" w:cs="Segoe UI Emoji"/>
                <w:color w:val="0A6A0A"/>
                <w:sz w:val="24"/>
                <w:szCs w:val="24"/>
              </w:rPr>
              <w:t>✅</w:t>
            </w:r>
            <w:r w:rsidRPr="005B05D1">
              <w:rPr>
                <w:rFonts w:ascii="Arial" w:hAnsi="Arial" w:cs="Arial"/>
                <w:color w:val="0A6A0A"/>
                <w:sz w:val="24"/>
                <w:szCs w:val="24"/>
              </w:rPr>
              <w:t xml:space="preserve"> Sí</w:t>
            </w:r>
          </w:p>
        </w:tc>
      </w:tr>
      <w:tr w:rsidR="00964A31" w:rsidRPr="005B05D1" w14:paraId="6B1F1113" w14:textId="77777777"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0B21FFD1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lastRenderedPageBreak/>
              <w:t>2</w:t>
            </w: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325FAF99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9.990</w:t>
            </w: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1BE03CAD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0.010</w:t>
            </w: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F0D6"/>
            <w:vAlign w:val="center"/>
          </w:tcPr>
          <w:p w14:paraId="04848641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Segoe UI Emoji" w:hAnsi="Segoe UI Emoji" w:cs="Segoe UI Emoji"/>
                <w:color w:val="0A6A0A"/>
                <w:sz w:val="24"/>
                <w:szCs w:val="24"/>
              </w:rPr>
              <w:t>✅</w:t>
            </w:r>
            <w:r w:rsidRPr="005B05D1">
              <w:rPr>
                <w:rFonts w:ascii="Arial" w:hAnsi="Arial" w:cs="Arial"/>
                <w:color w:val="0A6A0A"/>
                <w:sz w:val="24"/>
                <w:szCs w:val="24"/>
              </w:rPr>
              <w:t xml:space="preserve"> Sí</w:t>
            </w:r>
          </w:p>
        </w:tc>
      </w:tr>
      <w:tr w:rsidR="00964A31" w:rsidRPr="005B05D1" w14:paraId="7D3C28FC" w14:textId="77777777"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21DEFF37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3</w:t>
            </w: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02F19775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10.040</w:t>
            </w: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094C1902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0.040</w:t>
            </w: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F0D6"/>
            <w:vAlign w:val="center"/>
          </w:tcPr>
          <w:p w14:paraId="4768095E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Segoe UI Emoji" w:hAnsi="Segoe UI Emoji" w:cs="Segoe UI Emoji"/>
                <w:color w:val="0A6A0A"/>
                <w:sz w:val="24"/>
                <w:szCs w:val="24"/>
              </w:rPr>
              <w:t>✅</w:t>
            </w:r>
            <w:r w:rsidRPr="005B05D1">
              <w:rPr>
                <w:rFonts w:ascii="Arial" w:hAnsi="Arial" w:cs="Arial"/>
                <w:color w:val="0A6A0A"/>
                <w:sz w:val="24"/>
                <w:szCs w:val="24"/>
              </w:rPr>
              <w:t xml:space="preserve"> Sí</w:t>
            </w:r>
          </w:p>
        </w:tc>
      </w:tr>
      <w:tr w:rsidR="00964A31" w:rsidRPr="005B05D1" w14:paraId="411E857A" w14:textId="77777777"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07FD5844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4</w:t>
            </w: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1D2FE0FA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10.030</w:t>
            </w: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50D69A1B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0.030</w:t>
            </w: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F0D6"/>
            <w:vAlign w:val="center"/>
          </w:tcPr>
          <w:p w14:paraId="53E2DBFE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Segoe UI Emoji" w:hAnsi="Segoe UI Emoji" w:cs="Segoe UI Emoji"/>
                <w:color w:val="0A6A0A"/>
                <w:sz w:val="24"/>
                <w:szCs w:val="24"/>
              </w:rPr>
              <w:t>✅</w:t>
            </w:r>
            <w:r w:rsidRPr="005B05D1">
              <w:rPr>
                <w:rFonts w:ascii="Arial" w:hAnsi="Arial" w:cs="Arial"/>
                <w:color w:val="0A6A0A"/>
                <w:sz w:val="24"/>
                <w:szCs w:val="24"/>
              </w:rPr>
              <w:t xml:space="preserve"> Sí</w:t>
            </w:r>
          </w:p>
        </w:tc>
      </w:tr>
      <w:tr w:rsidR="00964A31" w:rsidRPr="005B05D1" w14:paraId="60256049" w14:textId="77777777"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4AF369DE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5</w:t>
            </w: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77314D9A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10.060</w:t>
            </w: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397AF2A0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0.060</w:t>
            </w: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F0D6"/>
            <w:vAlign w:val="center"/>
          </w:tcPr>
          <w:p w14:paraId="3CBAAA55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Segoe UI Emoji" w:hAnsi="Segoe UI Emoji" w:cs="Segoe UI Emoji"/>
                <w:color w:val="0A6A0A"/>
                <w:sz w:val="24"/>
                <w:szCs w:val="24"/>
              </w:rPr>
              <w:t>✅</w:t>
            </w:r>
            <w:r w:rsidRPr="005B05D1">
              <w:rPr>
                <w:rFonts w:ascii="Arial" w:hAnsi="Arial" w:cs="Arial"/>
                <w:color w:val="0A6A0A"/>
                <w:sz w:val="24"/>
                <w:szCs w:val="24"/>
              </w:rPr>
              <w:t xml:space="preserve"> Sí</w:t>
            </w:r>
          </w:p>
        </w:tc>
      </w:tr>
    </w:tbl>
    <w:p w14:paraId="14EBAF75" w14:textId="4F67E9A8" w:rsidR="00964A31" w:rsidRPr="005B05D1" w:rsidRDefault="00964A31">
      <w:pPr>
        <w:spacing w:before="60" w:after="60"/>
        <w:rPr>
          <w:rFonts w:ascii="Arial" w:hAnsi="Arial" w:cs="Arial"/>
          <w:sz w:val="24"/>
          <w:szCs w:val="24"/>
          <w:lang w:val="es-MX"/>
        </w:rPr>
      </w:pPr>
    </w:p>
    <w:p w14:paraId="30B6D44D" w14:textId="77777777" w:rsidR="00964A31" w:rsidRPr="005B05D1" w:rsidRDefault="00964A31">
      <w:pPr>
        <w:rPr>
          <w:rFonts w:ascii="Arial" w:hAnsi="Arial" w:cs="Arial"/>
          <w:sz w:val="24"/>
          <w:szCs w:val="24"/>
          <w:lang w:val="es-MX"/>
        </w:rPr>
      </w:pPr>
    </w:p>
    <w:p w14:paraId="70FB5BAC" w14:textId="77777777" w:rsidR="00964A31" w:rsidRPr="005B05D1" w:rsidRDefault="00000000">
      <w:pPr>
        <w:spacing w:before="200" w:after="80"/>
        <w:rPr>
          <w:rFonts w:ascii="Arial" w:hAnsi="Arial" w:cs="Arial"/>
          <w:sz w:val="24"/>
          <w:szCs w:val="24"/>
        </w:rPr>
      </w:pPr>
      <w:r w:rsidRPr="005B05D1">
        <w:rPr>
          <w:rFonts w:ascii="Arial" w:hAnsi="Arial" w:cs="Arial"/>
          <w:b/>
          <w:color w:val="2E75B6"/>
          <w:sz w:val="24"/>
          <w:szCs w:val="24"/>
        </w:rPr>
        <w:t xml:space="preserve">PH-05 — </w:t>
      </w:r>
      <w:proofErr w:type="spellStart"/>
      <w:r w:rsidRPr="005B05D1">
        <w:rPr>
          <w:rFonts w:ascii="Arial" w:hAnsi="Arial" w:cs="Arial"/>
          <w:b/>
          <w:color w:val="2E75B6"/>
          <w:sz w:val="24"/>
          <w:szCs w:val="24"/>
        </w:rPr>
        <w:t>Estabilidad</w:t>
      </w:r>
      <w:proofErr w:type="spellEnd"/>
      <w:r w:rsidRPr="005B05D1">
        <w:rPr>
          <w:rFonts w:ascii="Arial" w:hAnsi="Arial" w:cs="Arial"/>
          <w:b/>
          <w:color w:val="2E75B6"/>
          <w:sz w:val="24"/>
          <w:szCs w:val="24"/>
        </w:rPr>
        <w:t xml:space="preserve"> </w:t>
      </w:r>
      <w:proofErr w:type="spellStart"/>
      <w:r w:rsidRPr="005B05D1">
        <w:rPr>
          <w:rFonts w:ascii="Arial" w:hAnsi="Arial" w:cs="Arial"/>
          <w:b/>
          <w:color w:val="2E75B6"/>
          <w:sz w:val="24"/>
          <w:szCs w:val="24"/>
        </w:rPr>
        <w:t>en</w:t>
      </w:r>
      <w:proofErr w:type="spellEnd"/>
      <w:r w:rsidRPr="005B05D1">
        <w:rPr>
          <w:rFonts w:ascii="Arial" w:hAnsi="Arial" w:cs="Arial"/>
          <w:b/>
          <w:color w:val="2E75B6"/>
          <w:sz w:val="24"/>
          <w:szCs w:val="24"/>
        </w:rPr>
        <w:t xml:space="preserve"> </w:t>
      </w:r>
      <w:proofErr w:type="gramStart"/>
      <w:r w:rsidRPr="005B05D1">
        <w:rPr>
          <w:rFonts w:ascii="Arial" w:hAnsi="Arial" w:cs="Arial"/>
          <w:b/>
          <w:color w:val="2E75B6"/>
          <w:sz w:val="24"/>
          <w:szCs w:val="24"/>
        </w:rPr>
        <w:t xml:space="preserve">reposo  </w:t>
      </w:r>
      <w:r w:rsidRPr="005B05D1">
        <w:rPr>
          <w:rFonts w:ascii="Segoe UI Emoji" w:hAnsi="Segoe UI Emoji" w:cs="Segoe UI Emoji"/>
          <w:b/>
          <w:color w:val="2E75B6"/>
          <w:sz w:val="24"/>
          <w:szCs w:val="24"/>
        </w:rPr>
        <w:t>✅</w:t>
      </w:r>
      <w:proofErr w:type="gramEnd"/>
    </w:p>
    <w:tbl>
      <w:tblPr>
        <w:tblW w:w="0" w:type="auto"/>
        <w:tblLook w:val="04A0" w:firstRow="1" w:lastRow="0" w:firstColumn="1" w:lastColumn="0" w:noHBand="0" w:noVBand="1"/>
      </w:tblPr>
      <w:tblGrid>
        <w:gridCol w:w="1926"/>
        <w:gridCol w:w="1925"/>
        <w:gridCol w:w="1925"/>
        <w:gridCol w:w="1925"/>
        <w:gridCol w:w="1927"/>
      </w:tblGrid>
      <w:tr w:rsidR="00964A31" w:rsidRPr="005B05D1" w14:paraId="47F3E2BD" w14:textId="77777777"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56A0"/>
            <w:vAlign w:val="center"/>
          </w:tcPr>
          <w:p w14:paraId="75F8BD2F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Rep.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56A0"/>
            <w:vAlign w:val="center"/>
          </w:tcPr>
          <w:p w14:paraId="627E9CE6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pH mín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56A0"/>
            <w:vAlign w:val="center"/>
          </w:tcPr>
          <w:p w14:paraId="2E5601E4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pH máx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56A0"/>
            <w:vAlign w:val="center"/>
          </w:tcPr>
          <w:p w14:paraId="3493559B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σ (pH)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56A0"/>
            <w:vAlign w:val="center"/>
          </w:tcPr>
          <w:p w14:paraId="1347E39E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¿Cumple?</w:t>
            </w:r>
          </w:p>
        </w:tc>
      </w:tr>
      <w:tr w:rsidR="00964A31" w:rsidRPr="005B05D1" w14:paraId="36C293EC" w14:textId="77777777"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724E4B4B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1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40AB65E5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4.080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0A70E088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4.090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276268D2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0.007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F0D6"/>
            <w:vAlign w:val="center"/>
          </w:tcPr>
          <w:p w14:paraId="055C0899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Segoe UI Emoji" w:hAnsi="Segoe UI Emoji" w:cs="Segoe UI Emoji"/>
                <w:color w:val="0A6A0A"/>
                <w:sz w:val="24"/>
                <w:szCs w:val="24"/>
              </w:rPr>
              <w:t>✅</w:t>
            </w:r>
            <w:r w:rsidRPr="005B05D1">
              <w:rPr>
                <w:rFonts w:ascii="Arial" w:hAnsi="Arial" w:cs="Arial"/>
                <w:color w:val="0A6A0A"/>
                <w:sz w:val="24"/>
                <w:szCs w:val="24"/>
              </w:rPr>
              <w:t xml:space="preserve"> Sí</w:t>
            </w:r>
          </w:p>
        </w:tc>
      </w:tr>
    </w:tbl>
    <w:p w14:paraId="76D536CB" w14:textId="77777777" w:rsidR="00964A31" w:rsidRPr="005B05D1" w:rsidRDefault="00000000">
      <w:pPr>
        <w:spacing w:before="280" w:after="120"/>
        <w:rPr>
          <w:rFonts w:ascii="Arial" w:hAnsi="Arial" w:cs="Arial"/>
          <w:sz w:val="24"/>
          <w:szCs w:val="24"/>
          <w:lang w:val="es-MX"/>
        </w:rPr>
      </w:pPr>
      <w:r w:rsidRPr="005B05D1">
        <w:rPr>
          <w:rFonts w:ascii="Arial" w:hAnsi="Arial" w:cs="Arial"/>
          <w:b/>
          <w:color w:val="1A56A0"/>
          <w:sz w:val="24"/>
          <w:szCs w:val="24"/>
          <w:lang w:val="es-MX"/>
        </w:rPr>
        <w:t>3. Sensor de Nivel</w:t>
      </w:r>
    </w:p>
    <w:p w14:paraId="6CA40E4B" w14:textId="77777777" w:rsidR="00964A31" w:rsidRPr="005B05D1" w:rsidRDefault="00000000">
      <w:pPr>
        <w:spacing w:before="200" w:after="80"/>
        <w:rPr>
          <w:rFonts w:ascii="Arial" w:hAnsi="Arial" w:cs="Arial"/>
          <w:sz w:val="24"/>
          <w:szCs w:val="24"/>
          <w:lang w:val="es-MX"/>
        </w:rPr>
      </w:pPr>
      <w:r w:rsidRPr="005B05D1">
        <w:rPr>
          <w:rFonts w:ascii="Arial" w:hAnsi="Arial" w:cs="Arial"/>
          <w:b/>
          <w:color w:val="2E75B6"/>
          <w:sz w:val="24"/>
          <w:szCs w:val="24"/>
          <w:lang w:val="es-MX"/>
        </w:rPr>
        <w:t>NV-01 — Inicialización I²C XM</w:t>
      </w:r>
      <w:proofErr w:type="gramStart"/>
      <w:r w:rsidRPr="005B05D1">
        <w:rPr>
          <w:rFonts w:ascii="Arial" w:hAnsi="Arial" w:cs="Arial"/>
          <w:b/>
          <w:color w:val="2E75B6"/>
          <w:sz w:val="24"/>
          <w:szCs w:val="24"/>
          <w:lang w:val="es-MX"/>
        </w:rPr>
        <w:t xml:space="preserve">125  </w:t>
      </w:r>
      <w:r w:rsidRPr="005B05D1">
        <w:rPr>
          <w:rFonts w:ascii="Segoe UI Emoji" w:hAnsi="Segoe UI Emoji" w:cs="Segoe UI Emoji"/>
          <w:b/>
          <w:color w:val="2E75B6"/>
          <w:sz w:val="24"/>
          <w:szCs w:val="24"/>
          <w:lang w:val="es-MX"/>
        </w:rPr>
        <w:t>✅</w:t>
      </w:r>
      <w:proofErr w:type="gramEnd"/>
    </w:p>
    <w:p w14:paraId="6CC53985" w14:textId="77777777" w:rsidR="00964A31" w:rsidRPr="005B05D1" w:rsidRDefault="00000000">
      <w:pPr>
        <w:spacing w:before="60" w:after="60"/>
        <w:rPr>
          <w:rFonts w:ascii="Arial" w:hAnsi="Arial" w:cs="Arial"/>
          <w:sz w:val="24"/>
          <w:szCs w:val="24"/>
          <w:lang w:val="es-MX"/>
        </w:rPr>
      </w:pPr>
      <w:r w:rsidRPr="005B05D1">
        <w:rPr>
          <w:rFonts w:ascii="Arial" w:hAnsi="Arial" w:cs="Arial"/>
          <w:sz w:val="24"/>
          <w:szCs w:val="24"/>
          <w:lang w:val="es-MX"/>
        </w:rPr>
        <w:t>Cumplió en las 3 sesiones de prueba. Log muestra "xm125 OK" sin excepciones.</w:t>
      </w:r>
    </w:p>
    <w:p w14:paraId="653CA145" w14:textId="77777777" w:rsidR="00964A31" w:rsidRPr="005B05D1" w:rsidRDefault="00964A31">
      <w:pPr>
        <w:rPr>
          <w:rFonts w:ascii="Arial" w:hAnsi="Arial" w:cs="Arial"/>
          <w:sz w:val="24"/>
          <w:szCs w:val="24"/>
          <w:lang w:val="es-MX"/>
        </w:rPr>
      </w:pPr>
    </w:p>
    <w:p w14:paraId="6203BAF1" w14:textId="77777777" w:rsidR="00964A31" w:rsidRPr="005B05D1" w:rsidRDefault="00000000">
      <w:pPr>
        <w:spacing w:before="200" w:after="80"/>
        <w:rPr>
          <w:rFonts w:ascii="Arial" w:hAnsi="Arial" w:cs="Arial"/>
          <w:sz w:val="24"/>
          <w:szCs w:val="24"/>
        </w:rPr>
      </w:pPr>
      <w:r w:rsidRPr="005B05D1">
        <w:rPr>
          <w:rFonts w:ascii="Arial" w:hAnsi="Arial" w:cs="Arial"/>
          <w:b/>
          <w:color w:val="2E75B6"/>
          <w:sz w:val="24"/>
          <w:szCs w:val="24"/>
        </w:rPr>
        <w:t xml:space="preserve">NV-04 — </w:t>
      </w:r>
      <w:proofErr w:type="spellStart"/>
      <w:r w:rsidRPr="005B05D1">
        <w:rPr>
          <w:rFonts w:ascii="Arial" w:hAnsi="Arial" w:cs="Arial"/>
          <w:b/>
          <w:color w:val="2E75B6"/>
          <w:sz w:val="24"/>
          <w:szCs w:val="24"/>
        </w:rPr>
        <w:t>Exactitud</w:t>
      </w:r>
      <w:proofErr w:type="spellEnd"/>
      <w:r w:rsidRPr="005B05D1">
        <w:rPr>
          <w:rFonts w:ascii="Arial" w:hAnsi="Arial" w:cs="Arial"/>
          <w:b/>
          <w:color w:val="2E75B6"/>
          <w:sz w:val="24"/>
          <w:szCs w:val="24"/>
        </w:rPr>
        <w:t xml:space="preserve"> % nivel  </w:t>
      </w:r>
      <w:r w:rsidRPr="005B05D1">
        <w:rPr>
          <w:rFonts w:ascii="Segoe UI Emoji" w:hAnsi="Segoe UI Emoji" w:cs="Segoe UI Emoji"/>
          <w:b/>
          <w:color w:val="2E75B6"/>
          <w:sz w:val="24"/>
          <w:szCs w:val="24"/>
        </w:rPr>
        <w:t>⏳</w:t>
      </w:r>
      <w:r w:rsidRPr="005B05D1">
        <w:rPr>
          <w:rFonts w:ascii="Arial" w:hAnsi="Arial" w:cs="Arial"/>
          <w:b/>
          <w:color w:val="2E75B6"/>
          <w:sz w:val="24"/>
          <w:szCs w:val="24"/>
        </w:rPr>
        <w:t xml:space="preserve"> Parcial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26"/>
        <w:gridCol w:w="1925"/>
        <w:gridCol w:w="1925"/>
        <w:gridCol w:w="1925"/>
        <w:gridCol w:w="1927"/>
      </w:tblGrid>
      <w:tr w:rsidR="00964A31" w:rsidRPr="005B05D1" w14:paraId="1D1E1EC8" w14:textId="77777777"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56A0"/>
            <w:vAlign w:val="center"/>
          </w:tcPr>
          <w:p w14:paraId="44279873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Rep.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56A0"/>
            <w:vAlign w:val="center"/>
          </w:tcPr>
          <w:p w14:paraId="3E105902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Nivel real (%)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56A0"/>
            <w:vAlign w:val="center"/>
          </w:tcPr>
          <w:p w14:paraId="1433646A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Nivel leído (%)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56A0"/>
            <w:vAlign w:val="center"/>
          </w:tcPr>
          <w:p w14:paraId="12A00350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Error (%)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56A0"/>
            <w:vAlign w:val="center"/>
          </w:tcPr>
          <w:p w14:paraId="1FABCE82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¿Cumple?</w:t>
            </w:r>
          </w:p>
        </w:tc>
      </w:tr>
      <w:tr w:rsidR="00964A31" w:rsidRPr="005B05D1" w14:paraId="194CF394" w14:textId="77777777" w:rsidTr="005B05D1"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278F920F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1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49E31427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22.2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2788F9AE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22.8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4CDF5610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0.6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2EF57317" w14:textId="0B3B61B4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B05D1">
              <w:rPr>
                <w:rFonts w:ascii="Arial" w:hAnsi="Arial" w:cs="Arial"/>
                <w:sz w:val="24"/>
                <w:szCs w:val="24"/>
              </w:rPr>
              <w:t>Sí</w:t>
            </w:r>
            <w:proofErr w:type="spellEnd"/>
          </w:p>
        </w:tc>
      </w:tr>
      <w:tr w:rsidR="00964A31" w:rsidRPr="005B05D1" w14:paraId="30B7C6F3" w14:textId="77777777" w:rsidTr="005B05D1"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38292D6A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2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1EBFFB46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48.8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46177602" w14:textId="37DC5771" w:rsidR="00964A31" w:rsidRPr="005B05D1" w:rsidRDefault="005B05D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</w:rPr>
              <w:t>48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0D1712CE" w14:textId="1D19A0D8" w:rsidR="00964A31" w:rsidRPr="005B05D1" w:rsidRDefault="005B05D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</w:rPr>
              <w:t>0.8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493927C7" w14:textId="63085F12" w:rsidR="00964A31" w:rsidRPr="005B05D1" w:rsidRDefault="005B05D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B05D1">
              <w:rPr>
                <w:rFonts w:ascii="Arial" w:hAnsi="Arial" w:cs="Arial"/>
                <w:sz w:val="24"/>
                <w:szCs w:val="24"/>
              </w:rPr>
              <w:t>Sí</w:t>
            </w:r>
            <w:proofErr w:type="spellEnd"/>
          </w:p>
        </w:tc>
      </w:tr>
      <w:tr w:rsidR="00964A31" w:rsidRPr="005B05D1" w14:paraId="4FBA895A" w14:textId="77777777" w:rsidTr="005B05D1"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155820F6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3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70F5382F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95.0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0A795378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96.0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6B83E7C0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1.0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3E5EA3B1" w14:textId="0FD73572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B05D1">
              <w:rPr>
                <w:rFonts w:ascii="Arial" w:hAnsi="Arial" w:cs="Arial"/>
                <w:sz w:val="24"/>
                <w:szCs w:val="24"/>
              </w:rPr>
              <w:t>Sí</w:t>
            </w:r>
            <w:proofErr w:type="spellEnd"/>
          </w:p>
        </w:tc>
      </w:tr>
      <w:tr w:rsidR="00964A31" w:rsidRPr="005B05D1" w14:paraId="4EA2EE57" w14:textId="77777777" w:rsidTr="005B05D1"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4234298C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4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662AB041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100.0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0EB8A9FF" w14:textId="04413293" w:rsidR="00964A31" w:rsidRPr="005B05D1" w:rsidRDefault="005B05D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99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5D5E6331" w14:textId="67FDA0D4" w:rsidR="00964A31" w:rsidRPr="005B05D1" w:rsidRDefault="005B05D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vAlign w:val="center"/>
          </w:tcPr>
          <w:p w14:paraId="09103A8D" w14:textId="3EC45640" w:rsidR="00964A31" w:rsidRPr="005B05D1" w:rsidRDefault="005B05D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B05D1">
              <w:rPr>
                <w:rFonts w:ascii="Arial" w:hAnsi="Arial" w:cs="Arial"/>
                <w:sz w:val="24"/>
                <w:szCs w:val="24"/>
              </w:rPr>
              <w:t>Sí</w:t>
            </w:r>
            <w:proofErr w:type="spellEnd"/>
          </w:p>
        </w:tc>
      </w:tr>
    </w:tbl>
    <w:p w14:paraId="5B9E6582" w14:textId="22248184" w:rsidR="00964A31" w:rsidRPr="005B05D1" w:rsidRDefault="00000000">
      <w:pPr>
        <w:spacing w:before="60" w:after="60"/>
        <w:rPr>
          <w:rFonts w:ascii="Arial" w:hAnsi="Arial" w:cs="Arial"/>
          <w:sz w:val="24"/>
          <w:szCs w:val="24"/>
          <w:lang w:val="es-MX"/>
        </w:rPr>
      </w:pPr>
      <w:r w:rsidRPr="005B05D1">
        <w:rPr>
          <w:rFonts w:ascii="Arial" w:hAnsi="Arial" w:cs="Arial"/>
          <w:i/>
          <w:sz w:val="24"/>
          <w:szCs w:val="24"/>
          <w:lang w:val="es-MX"/>
        </w:rPr>
        <w:t>Nota: el sensor no registra lecturas válidas por debajo del 22 % (característica del hardware, no falla; EV2 delimita zona confiable).</w:t>
      </w:r>
    </w:p>
    <w:p w14:paraId="66A90743" w14:textId="77777777" w:rsidR="00964A31" w:rsidRPr="005B05D1" w:rsidRDefault="00000000">
      <w:pPr>
        <w:spacing w:before="280" w:after="120"/>
        <w:rPr>
          <w:rFonts w:ascii="Arial" w:hAnsi="Arial" w:cs="Arial"/>
          <w:sz w:val="24"/>
          <w:szCs w:val="24"/>
          <w:lang w:val="es-MX"/>
        </w:rPr>
      </w:pPr>
      <w:r w:rsidRPr="005B05D1">
        <w:rPr>
          <w:rFonts w:ascii="Arial" w:hAnsi="Arial" w:cs="Arial"/>
          <w:b/>
          <w:color w:val="1A56A0"/>
          <w:sz w:val="24"/>
          <w:szCs w:val="24"/>
          <w:lang w:val="es-MX"/>
        </w:rPr>
        <w:t>4. Controlador Difuso — Inferencia por Zona</w:t>
      </w:r>
    </w:p>
    <w:p w14:paraId="7D8889C6" w14:textId="77777777" w:rsidR="00964A31" w:rsidRPr="005B05D1" w:rsidRDefault="00000000">
      <w:pPr>
        <w:spacing w:before="60" w:after="60"/>
        <w:rPr>
          <w:rFonts w:ascii="Arial" w:hAnsi="Arial" w:cs="Arial"/>
          <w:sz w:val="24"/>
          <w:szCs w:val="24"/>
          <w:lang w:val="es-MX"/>
        </w:rPr>
      </w:pPr>
      <w:r w:rsidRPr="005B05D1">
        <w:rPr>
          <w:rFonts w:ascii="Arial" w:hAnsi="Arial" w:cs="Arial"/>
          <w:sz w:val="24"/>
          <w:szCs w:val="24"/>
          <w:lang w:val="es-MX"/>
        </w:rPr>
        <w:t xml:space="preserve">Verificación individual de cada zona del universo del discurso. Forzar el error al valor indicado y registrar </w:t>
      </w:r>
      <w:proofErr w:type="spellStart"/>
      <w:r w:rsidRPr="005B05D1">
        <w:rPr>
          <w:rFonts w:ascii="Arial" w:hAnsi="Arial" w:cs="Arial"/>
          <w:sz w:val="24"/>
          <w:szCs w:val="24"/>
          <w:lang w:val="es-MX"/>
        </w:rPr>
        <w:t>t_pulso</w:t>
      </w:r>
      <w:proofErr w:type="spellEnd"/>
      <w:r w:rsidRPr="005B05D1">
        <w:rPr>
          <w:rFonts w:ascii="Arial" w:hAnsi="Arial" w:cs="Arial"/>
          <w:sz w:val="24"/>
          <w:szCs w:val="24"/>
          <w:lang w:val="es-MX"/>
        </w:rPr>
        <w:t xml:space="preserve"> del log.</w:t>
      </w:r>
    </w:p>
    <w:p w14:paraId="7A1A7B78" w14:textId="77777777" w:rsidR="00964A31" w:rsidRPr="005B05D1" w:rsidRDefault="00964A31">
      <w:pPr>
        <w:rPr>
          <w:rFonts w:ascii="Arial" w:hAnsi="Arial" w:cs="Arial"/>
          <w:sz w:val="24"/>
          <w:szCs w:val="24"/>
          <w:lang w:val="es-MX"/>
        </w:rPr>
      </w:pPr>
    </w:p>
    <w:p w14:paraId="64FFA540" w14:textId="77777777" w:rsidR="00964A31" w:rsidRPr="005B05D1" w:rsidRDefault="00000000">
      <w:pPr>
        <w:spacing w:before="200" w:after="80"/>
        <w:rPr>
          <w:rFonts w:ascii="Arial" w:hAnsi="Arial" w:cs="Arial"/>
          <w:sz w:val="24"/>
          <w:szCs w:val="24"/>
        </w:rPr>
      </w:pPr>
      <w:r w:rsidRPr="005B05D1">
        <w:rPr>
          <w:rFonts w:ascii="Arial" w:hAnsi="Arial" w:cs="Arial"/>
          <w:b/>
          <w:color w:val="2E75B6"/>
          <w:sz w:val="24"/>
          <w:szCs w:val="24"/>
        </w:rPr>
        <w:t xml:space="preserve">FZ-01 — Banda </w:t>
      </w:r>
      <w:proofErr w:type="spellStart"/>
      <w:r w:rsidRPr="005B05D1">
        <w:rPr>
          <w:rFonts w:ascii="Arial" w:hAnsi="Arial" w:cs="Arial"/>
          <w:b/>
          <w:color w:val="2E75B6"/>
          <w:sz w:val="24"/>
          <w:szCs w:val="24"/>
        </w:rPr>
        <w:t>muerta</w:t>
      </w:r>
      <w:proofErr w:type="spellEnd"/>
      <w:r w:rsidRPr="005B05D1">
        <w:rPr>
          <w:rFonts w:ascii="Arial" w:hAnsi="Arial" w:cs="Arial"/>
          <w:b/>
          <w:color w:val="2E75B6"/>
          <w:sz w:val="24"/>
          <w:szCs w:val="24"/>
        </w:rPr>
        <w:t xml:space="preserve"> (e ≤ 0.1 pH)</w:t>
      </w:r>
    </w:p>
    <w:p w14:paraId="3E736F6D" w14:textId="77777777" w:rsidR="00964A31" w:rsidRPr="005B05D1" w:rsidRDefault="00000000">
      <w:pPr>
        <w:spacing w:before="60" w:after="60"/>
        <w:rPr>
          <w:rFonts w:ascii="Arial" w:hAnsi="Arial" w:cs="Arial"/>
          <w:sz w:val="24"/>
          <w:szCs w:val="24"/>
        </w:rPr>
      </w:pPr>
      <w:r w:rsidRPr="005B05D1">
        <w:rPr>
          <w:rFonts w:ascii="Arial" w:hAnsi="Arial" w:cs="Arial"/>
          <w:i/>
          <w:sz w:val="24"/>
          <w:szCs w:val="24"/>
        </w:rPr>
        <w:t xml:space="preserve">Condición: pH ≈ SP − </w:t>
      </w:r>
      <w:proofErr w:type="gramStart"/>
      <w:r w:rsidRPr="005B05D1">
        <w:rPr>
          <w:rFonts w:ascii="Arial" w:hAnsi="Arial" w:cs="Arial"/>
          <w:i/>
          <w:sz w:val="24"/>
          <w:szCs w:val="24"/>
        </w:rPr>
        <w:t>0.05  ·</w:t>
      </w:r>
      <w:proofErr w:type="gramEnd"/>
      <w:r w:rsidRPr="005B05D1">
        <w:rPr>
          <w:rFonts w:ascii="Arial" w:hAnsi="Arial" w:cs="Arial"/>
          <w:i/>
          <w:sz w:val="24"/>
          <w:szCs w:val="24"/>
        </w:rPr>
        <w:t xml:space="preserve">  Criterio: t_pulso = 0 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24"/>
        <w:gridCol w:w="1926"/>
        <w:gridCol w:w="1925"/>
        <w:gridCol w:w="1926"/>
        <w:gridCol w:w="1927"/>
      </w:tblGrid>
      <w:tr w:rsidR="00964A31" w:rsidRPr="005B05D1" w14:paraId="667CF7ED" w14:textId="77777777"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vAlign w:val="center"/>
          </w:tcPr>
          <w:p w14:paraId="6D868701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Rep.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vAlign w:val="center"/>
          </w:tcPr>
          <w:p w14:paraId="5CF62C78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pH medido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vAlign w:val="center"/>
          </w:tcPr>
          <w:p w14:paraId="6B14E237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error (pH)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vAlign w:val="center"/>
          </w:tcPr>
          <w:p w14:paraId="1B374408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t_pulso (s)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vAlign w:val="center"/>
          </w:tcPr>
          <w:p w14:paraId="323997B0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¿Cumple?</w:t>
            </w:r>
          </w:p>
        </w:tc>
      </w:tr>
      <w:tr w:rsidR="00964A31" w:rsidRPr="005B05D1" w14:paraId="1419C437" w14:textId="77777777"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634039C1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sz w:val="24"/>
                <w:szCs w:val="24"/>
              </w:rPr>
              <w:lastRenderedPageBreak/>
              <w:t>1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31F48837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0D1A7D6D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4C4A7119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5EE1B641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5B05D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5B05D1">
              <w:rPr>
                <w:rFonts w:ascii="Arial" w:hAnsi="Arial" w:cs="Arial"/>
                <w:sz w:val="24"/>
                <w:szCs w:val="24"/>
              </w:rPr>
              <w:t xml:space="preserve">Sí  </w:t>
            </w:r>
            <w:r w:rsidRPr="005B05D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proofErr w:type="gramEnd"/>
            <w:r w:rsidRPr="005B05D1">
              <w:rPr>
                <w:rFonts w:ascii="Arial" w:hAnsi="Arial" w:cs="Arial"/>
                <w:sz w:val="24"/>
                <w:szCs w:val="24"/>
              </w:rPr>
              <w:t xml:space="preserve"> No</w:t>
            </w:r>
          </w:p>
        </w:tc>
      </w:tr>
      <w:tr w:rsidR="00964A31" w:rsidRPr="005B05D1" w14:paraId="71FFDF00" w14:textId="77777777"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3B893B56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1AB6256A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58C61ECF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4398DA18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59F39DF6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5B05D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5B05D1">
              <w:rPr>
                <w:rFonts w:ascii="Arial" w:hAnsi="Arial" w:cs="Arial"/>
                <w:sz w:val="24"/>
                <w:szCs w:val="24"/>
              </w:rPr>
              <w:t xml:space="preserve">Sí  </w:t>
            </w:r>
            <w:r w:rsidRPr="005B05D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proofErr w:type="gramEnd"/>
            <w:r w:rsidRPr="005B05D1">
              <w:rPr>
                <w:rFonts w:ascii="Arial" w:hAnsi="Arial" w:cs="Arial"/>
                <w:sz w:val="24"/>
                <w:szCs w:val="24"/>
              </w:rPr>
              <w:t xml:space="preserve"> No</w:t>
            </w:r>
          </w:p>
        </w:tc>
      </w:tr>
      <w:tr w:rsidR="00964A31" w:rsidRPr="005B05D1" w14:paraId="07419F49" w14:textId="77777777"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001AEDC7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242098A0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118C07D9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4415C9E7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12EF73FE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5B05D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5B05D1">
              <w:rPr>
                <w:rFonts w:ascii="Arial" w:hAnsi="Arial" w:cs="Arial"/>
                <w:sz w:val="24"/>
                <w:szCs w:val="24"/>
              </w:rPr>
              <w:t xml:space="preserve">Sí  </w:t>
            </w:r>
            <w:r w:rsidRPr="005B05D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proofErr w:type="gramEnd"/>
            <w:r w:rsidRPr="005B05D1">
              <w:rPr>
                <w:rFonts w:ascii="Arial" w:hAnsi="Arial" w:cs="Arial"/>
                <w:sz w:val="24"/>
                <w:szCs w:val="24"/>
              </w:rPr>
              <w:t xml:space="preserve"> No</w:t>
            </w:r>
          </w:p>
        </w:tc>
      </w:tr>
    </w:tbl>
    <w:p w14:paraId="7B8855FC" w14:textId="77777777" w:rsidR="00964A31" w:rsidRPr="005B05D1" w:rsidRDefault="00964A31">
      <w:pPr>
        <w:rPr>
          <w:rFonts w:ascii="Arial" w:hAnsi="Arial" w:cs="Arial"/>
          <w:sz w:val="24"/>
          <w:szCs w:val="24"/>
        </w:rPr>
      </w:pPr>
    </w:p>
    <w:p w14:paraId="385793AB" w14:textId="77777777" w:rsidR="00964A31" w:rsidRPr="005B05D1" w:rsidRDefault="00000000">
      <w:pPr>
        <w:spacing w:before="200" w:after="80"/>
        <w:rPr>
          <w:rFonts w:ascii="Arial" w:hAnsi="Arial" w:cs="Arial"/>
          <w:sz w:val="24"/>
          <w:szCs w:val="24"/>
          <w:lang w:val="es-MX"/>
        </w:rPr>
      </w:pPr>
      <w:r w:rsidRPr="005B05D1">
        <w:rPr>
          <w:rFonts w:ascii="Arial" w:hAnsi="Arial" w:cs="Arial"/>
          <w:b/>
          <w:color w:val="2E75B6"/>
          <w:sz w:val="24"/>
          <w:szCs w:val="24"/>
          <w:lang w:val="es-MX"/>
        </w:rPr>
        <w:t>FZ-02 — Error Pequeño PE (e ≈ 0.15–0.28)</w:t>
      </w:r>
    </w:p>
    <w:p w14:paraId="12C8C8FC" w14:textId="77777777" w:rsidR="00964A31" w:rsidRPr="005B05D1" w:rsidRDefault="00000000">
      <w:pPr>
        <w:spacing w:before="60" w:after="60"/>
        <w:rPr>
          <w:rFonts w:ascii="Arial" w:hAnsi="Arial" w:cs="Arial"/>
          <w:sz w:val="24"/>
          <w:szCs w:val="24"/>
          <w:lang w:val="es-MX"/>
        </w:rPr>
      </w:pPr>
      <w:r w:rsidRPr="005B05D1">
        <w:rPr>
          <w:rFonts w:ascii="Arial" w:hAnsi="Arial" w:cs="Arial"/>
          <w:i/>
          <w:sz w:val="24"/>
          <w:szCs w:val="24"/>
          <w:lang w:val="es-MX"/>
        </w:rPr>
        <w:t xml:space="preserve">Condición: pH ≈ SP − </w:t>
      </w:r>
      <w:proofErr w:type="gramStart"/>
      <w:r w:rsidRPr="005B05D1">
        <w:rPr>
          <w:rFonts w:ascii="Arial" w:hAnsi="Arial" w:cs="Arial"/>
          <w:i/>
          <w:sz w:val="24"/>
          <w:szCs w:val="24"/>
          <w:lang w:val="es-MX"/>
        </w:rPr>
        <w:t>0.20  ·</w:t>
      </w:r>
      <w:proofErr w:type="gramEnd"/>
      <w:r w:rsidRPr="005B05D1">
        <w:rPr>
          <w:rFonts w:ascii="Arial" w:hAnsi="Arial" w:cs="Arial"/>
          <w:i/>
          <w:sz w:val="24"/>
          <w:szCs w:val="24"/>
          <w:lang w:val="es-MX"/>
        </w:rPr>
        <w:t xml:space="preserve">  Criterio: </w:t>
      </w:r>
      <w:proofErr w:type="spellStart"/>
      <w:r w:rsidRPr="005B05D1">
        <w:rPr>
          <w:rFonts w:ascii="Arial" w:hAnsi="Arial" w:cs="Arial"/>
          <w:i/>
          <w:sz w:val="24"/>
          <w:szCs w:val="24"/>
          <w:lang w:val="es-MX"/>
        </w:rPr>
        <w:t>t_pulso</w:t>
      </w:r>
      <w:proofErr w:type="spellEnd"/>
      <w:r w:rsidRPr="005B05D1">
        <w:rPr>
          <w:rFonts w:ascii="Arial" w:hAnsi="Arial" w:cs="Arial"/>
          <w:i/>
          <w:sz w:val="24"/>
          <w:szCs w:val="24"/>
          <w:lang w:val="es-MX"/>
        </w:rPr>
        <w:t xml:space="preserve"> en [3.0, 7.0] 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24"/>
        <w:gridCol w:w="1926"/>
        <w:gridCol w:w="1925"/>
        <w:gridCol w:w="1926"/>
        <w:gridCol w:w="1927"/>
      </w:tblGrid>
      <w:tr w:rsidR="00964A31" w:rsidRPr="005B05D1" w14:paraId="46198EB7" w14:textId="77777777"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vAlign w:val="center"/>
          </w:tcPr>
          <w:p w14:paraId="3BD3386D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Rep.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vAlign w:val="center"/>
          </w:tcPr>
          <w:p w14:paraId="31286F03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pH medido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vAlign w:val="center"/>
          </w:tcPr>
          <w:p w14:paraId="77378F84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error (pH)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vAlign w:val="center"/>
          </w:tcPr>
          <w:p w14:paraId="2989BB75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t_pulso (s)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vAlign w:val="center"/>
          </w:tcPr>
          <w:p w14:paraId="23E93EC3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¿Cumple?</w:t>
            </w:r>
          </w:p>
        </w:tc>
      </w:tr>
      <w:tr w:rsidR="00964A31" w:rsidRPr="005B05D1" w14:paraId="59043C83" w14:textId="77777777"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5D84CE15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4AE2E008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7CB97C07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72D812AC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665153AF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5B05D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5B05D1">
              <w:rPr>
                <w:rFonts w:ascii="Arial" w:hAnsi="Arial" w:cs="Arial"/>
                <w:sz w:val="24"/>
                <w:szCs w:val="24"/>
              </w:rPr>
              <w:t xml:space="preserve">Sí  </w:t>
            </w:r>
            <w:r w:rsidRPr="005B05D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proofErr w:type="gramEnd"/>
            <w:r w:rsidRPr="005B05D1">
              <w:rPr>
                <w:rFonts w:ascii="Arial" w:hAnsi="Arial" w:cs="Arial"/>
                <w:sz w:val="24"/>
                <w:szCs w:val="24"/>
              </w:rPr>
              <w:t xml:space="preserve"> No</w:t>
            </w:r>
          </w:p>
        </w:tc>
      </w:tr>
      <w:tr w:rsidR="00964A31" w:rsidRPr="005B05D1" w14:paraId="1409E0ED" w14:textId="77777777"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12924290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1010410B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5A9BF559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2C203392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6A673284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5B05D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5B05D1">
              <w:rPr>
                <w:rFonts w:ascii="Arial" w:hAnsi="Arial" w:cs="Arial"/>
                <w:sz w:val="24"/>
                <w:szCs w:val="24"/>
              </w:rPr>
              <w:t xml:space="preserve">Sí  </w:t>
            </w:r>
            <w:r w:rsidRPr="005B05D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proofErr w:type="gramEnd"/>
            <w:r w:rsidRPr="005B05D1">
              <w:rPr>
                <w:rFonts w:ascii="Arial" w:hAnsi="Arial" w:cs="Arial"/>
                <w:sz w:val="24"/>
                <w:szCs w:val="24"/>
              </w:rPr>
              <w:t xml:space="preserve"> No</w:t>
            </w:r>
          </w:p>
        </w:tc>
      </w:tr>
      <w:tr w:rsidR="00964A31" w:rsidRPr="005B05D1" w14:paraId="4FB26A7F" w14:textId="77777777"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5A0697F2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4A00136D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7FF627BE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215F9A7D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6BB667A1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5B05D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5B05D1">
              <w:rPr>
                <w:rFonts w:ascii="Arial" w:hAnsi="Arial" w:cs="Arial"/>
                <w:sz w:val="24"/>
                <w:szCs w:val="24"/>
              </w:rPr>
              <w:t xml:space="preserve">Sí  </w:t>
            </w:r>
            <w:r w:rsidRPr="005B05D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proofErr w:type="gramEnd"/>
            <w:r w:rsidRPr="005B05D1">
              <w:rPr>
                <w:rFonts w:ascii="Arial" w:hAnsi="Arial" w:cs="Arial"/>
                <w:sz w:val="24"/>
                <w:szCs w:val="24"/>
              </w:rPr>
              <w:t xml:space="preserve"> No</w:t>
            </w:r>
          </w:p>
        </w:tc>
      </w:tr>
    </w:tbl>
    <w:p w14:paraId="0AAC7044" w14:textId="77777777" w:rsidR="00964A31" w:rsidRPr="005B05D1" w:rsidRDefault="00964A31">
      <w:pPr>
        <w:rPr>
          <w:rFonts w:ascii="Arial" w:hAnsi="Arial" w:cs="Arial"/>
          <w:sz w:val="24"/>
          <w:szCs w:val="24"/>
        </w:rPr>
      </w:pPr>
    </w:p>
    <w:p w14:paraId="145BAA49" w14:textId="77777777" w:rsidR="00964A31" w:rsidRPr="005B05D1" w:rsidRDefault="00000000">
      <w:pPr>
        <w:spacing w:before="200" w:after="80"/>
        <w:rPr>
          <w:rFonts w:ascii="Arial" w:hAnsi="Arial" w:cs="Arial"/>
          <w:sz w:val="24"/>
          <w:szCs w:val="24"/>
          <w:lang w:val="es-MX"/>
        </w:rPr>
      </w:pPr>
      <w:r w:rsidRPr="005B05D1">
        <w:rPr>
          <w:rFonts w:ascii="Arial" w:hAnsi="Arial" w:cs="Arial"/>
          <w:b/>
          <w:color w:val="2E75B6"/>
          <w:sz w:val="24"/>
          <w:szCs w:val="24"/>
          <w:lang w:val="es-MX"/>
        </w:rPr>
        <w:t>FZ-03 — Error Medio ME (e ≈ 0.22–0.50)</w:t>
      </w:r>
    </w:p>
    <w:p w14:paraId="1BA0743C" w14:textId="77777777" w:rsidR="00964A31" w:rsidRPr="005B05D1" w:rsidRDefault="00000000">
      <w:pPr>
        <w:spacing w:before="60" w:after="60"/>
        <w:rPr>
          <w:rFonts w:ascii="Arial" w:hAnsi="Arial" w:cs="Arial"/>
          <w:sz w:val="24"/>
          <w:szCs w:val="24"/>
          <w:lang w:val="es-MX"/>
        </w:rPr>
      </w:pPr>
      <w:r w:rsidRPr="005B05D1">
        <w:rPr>
          <w:rFonts w:ascii="Arial" w:hAnsi="Arial" w:cs="Arial"/>
          <w:i/>
          <w:sz w:val="24"/>
          <w:szCs w:val="24"/>
          <w:lang w:val="es-MX"/>
        </w:rPr>
        <w:t xml:space="preserve">Condición: pH ≈ SP − </w:t>
      </w:r>
      <w:proofErr w:type="gramStart"/>
      <w:r w:rsidRPr="005B05D1">
        <w:rPr>
          <w:rFonts w:ascii="Arial" w:hAnsi="Arial" w:cs="Arial"/>
          <w:i/>
          <w:sz w:val="24"/>
          <w:szCs w:val="24"/>
          <w:lang w:val="es-MX"/>
        </w:rPr>
        <w:t>0.35  ·</w:t>
      </w:r>
      <w:proofErr w:type="gramEnd"/>
      <w:r w:rsidRPr="005B05D1">
        <w:rPr>
          <w:rFonts w:ascii="Arial" w:hAnsi="Arial" w:cs="Arial"/>
          <w:i/>
          <w:sz w:val="24"/>
          <w:szCs w:val="24"/>
          <w:lang w:val="es-MX"/>
        </w:rPr>
        <w:t xml:space="preserve">  Criterio: </w:t>
      </w:r>
      <w:proofErr w:type="spellStart"/>
      <w:r w:rsidRPr="005B05D1">
        <w:rPr>
          <w:rFonts w:ascii="Arial" w:hAnsi="Arial" w:cs="Arial"/>
          <w:i/>
          <w:sz w:val="24"/>
          <w:szCs w:val="24"/>
          <w:lang w:val="es-MX"/>
        </w:rPr>
        <w:t>t_pulso</w:t>
      </w:r>
      <w:proofErr w:type="spellEnd"/>
      <w:r w:rsidRPr="005B05D1">
        <w:rPr>
          <w:rFonts w:ascii="Arial" w:hAnsi="Arial" w:cs="Arial"/>
          <w:i/>
          <w:sz w:val="24"/>
          <w:szCs w:val="24"/>
          <w:lang w:val="es-MX"/>
        </w:rPr>
        <w:t xml:space="preserve"> en [5.5, 9.0] 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24"/>
        <w:gridCol w:w="1926"/>
        <w:gridCol w:w="1925"/>
        <w:gridCol w:w="1926"/>
        <w:gridCol w:w="1927"/>
      </w:tblGrid>
      <w:tr w:rsidR="00964A31" w:rsidRPr="005B05D1" w14:paraId="3F8A1BB3" w14:textId="77777777"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vAlign w:val="center"/>
          </w:tcPr>
          <w:p w14:paraId="7597E0BC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Rep.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vAlign w:val="center"/>
          </w:tcPr>
          <w:p w14:paraId="5E957C50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pH medido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vAlign w:val="center"/>
          </w:tcPr>
          <w:p w14:paraId="27CEF82F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error (pH)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vAlign w:val="center"/>
          </w:tcPr>
          <w:p w14:paraId="4A13E4DC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t_pulso (s)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vAlign w:val="center"/>
          </w:tcPr>
          <w:p w14:paraId="783FB831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¿Cumple?</w:t>
            </w:r>
          </w:p>
        </w:tc>
      </w:tr>
      <w:tr w:rsidR="00964A31" w:rsidRPr="005B05D1" w14:paraId="18E01E7D" w14:textId="77777777"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30556B15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57F9E24A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286B0CAC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2DD1E985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68F84E48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5B05D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5B05D1">
              <w:rPr>
                <w:rFonts w:ascii="Arial" w:hAnsi="Arial" w:cs="Arial"/>
                <w:sz w:val="24"/>
                <w:szCs w:val="24"/>
              </w:rPr>
              <w:t xml:space="preserve">Sí  </w:t>
            </w:r>
            <w:r w:rsidRPr="005B05D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proofErr w:type="gramEnd"/>
            <w:r w:rsidRPr="005B05D1">
              <w:rPr>
                <w:rFonts w:ascii="Arial" w:hAnsi="Arial" w:cs="Arial"/>
                <w:sz w:val="24"/>
                <w:szCs w:val="24"/>
              </w:rPr>
              <w:t xml:space="preserve"> No</w:t>
            </w:r>
          </w:p>
        </w:tc>
      </w:tr>
      <w:tr w:rsidR="00964A31" w:rsidRPr="005B05D1" w14:paraId="507F698E" w14:textId="77777777"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68FE5E53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017589D9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1535E855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501EB595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4528FD04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5B05D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5B05D1">
              <w:rPr>
                <w:rFonts w:ascii="Arial" w:hAnsi="Arial" w:cs="Arial"/>
                <w:sz w:val="24"/>
                <w:szCs w:val="24"/>
              </w:rPr>
              <w:t xml:space="preserve">Sí  </w:t>
            </w:r>
            <w:r w:rsidRPr="005B05D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proofErr w:type="gramEnd"/>
            <w:r w:rsidRPr="005B05D1">
              <w:rPr>
                <w:rFonts w:ascii="Arial" w:hAnsi="Arial" w:cs="Arial"/>
                <w:sz w:val="24"/>
                <w:szCs w:val="24"/>
              </w:rPr>
              <w:t xml:space="preserve"> No</w:t>
            </w:r>
          </w:p>
        </w:tc>
      </w:tr>
      <w:tr w:rsidR="00964A31" w:rsidRPr="005B05D1" w14:paraId="538FD6E8" w14:textId="77777777"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43014407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229B9969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465914F4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6285BD3D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3FB9BCE1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5B05D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5B05D1">
              <w:rPr>
                <w:rFonts w:ascii="Arial" w:hAnsi="Arial" w:cs="Arial"/>
                <w:sz w:val="24"/>
                <w:szCs w:val="24"/>
              </w:rPr>
              <w:t xml:space="preserve">Sí  </w:t>
            </w:r>
            <w:r w:rsidRPr="005B05D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proofErr w:type="gramEnd"/>
            <w:r w:rsidRPr="005B05D1">
              <w:rPr>
                <w:rFonts w:ascii="Arial" w:hAnsi="Arial" w:cs="Arial"/>
                <w:sz w:val="24"/>
                <w:szCs w:val="24"/>
              </w:rPr>
              <w:t xml:space="preserve"> No</w:t>
            </w:r>
          </w:p>
        </w:tc>
      </w:tr>
    </w:tbl>
    <w:p w14:paraId="503473F2" w14:textId="77777777" w:rsidR="00964A31" w:rsidRPr="005B05D1" w:rsidRDefault="00964A31">
      <w:pPr>
        <w:rPr>
          <w:rFonts w:ascii="Arial" w:hAnsi="Arial" w:cs="Arial"/>
          <w:sz w:val="24"/>
          <w:szCs w:val="24"/>
        </w:rPr>
      </w:pPr>
    </w:p>
    <w:p w14:paraId="0750F9D0" w14:textId="77777777" w:rsidR="00964A31" w:rsidRPr="005B05D1" w:rsidRDefault="00000000">
      <w:pPr>
        <w:spacing w:before="200" w:after="80"/>
        <w:rPr>
          <w:rFonts w:ascii="Arial" w:hAnsi="Arial" w:cs="Arial"/>
          <w:sz w:val="24"/>
          <w:szCs w:val="24"/>
        </w:rPr>
      </w:pPr>
      <w:r w:rsidRPr="005B05D1">
        <w:rPr>
          <w:rFonts w:ascii="Arial" w:hAnsi="Arial" w:cs="Arial"/>
          <w:b/>
          <w:color w:val="2E75B6"/>
          <w:sz w:val="24"/>
          <w:szCs w:val="24"/>
        </w:rPr>
        <w:t>FZ-04 — Error Grande GE (e ≈ 0.42–0.75)</w:t>
      </w:r>
    </w:p>
    <w:p w14:paraId="488C4D72" w14:textId="77777777" w:rsidR="00964A31" w:rsidRPr="005B05D1" w:rsidRDefault="00000000">
      <w:pPr>
        <w:spacing w:before="60" w:after="60"/>
        <w:rPr>
          <w:rFonts w:ascii="Arial" w:hAnsi="Arial" w:cs="Arial"/>
          <w:sz w:val="24"/>
          <w:szCs w:val="24"/>
          <w:lang w:val="es-MX"/>
        </w:rPr>
      </w:pPr>
      <w:r w:rsidRPr="005B05D1">
        <w:rPr>
          <w:rFonts w:ascii="Arial" w:hAnsi="Arial" w:cs="Arial"/>
          <w:i/>
          <w:sz w:val="24"/>
          <w:szCs w:val="24"/>
          <w:lang w:val="es-MX"/>
        </w:rPr>
        <w:t xml:space="preserve">Condición: pH ≈ SP − </w:t>
      </w:r>
      <w:proofErr w:type="gramStart"/>
      <w:r w:rsidRPr="005B05D1">
        <w:rPr>
          <w:rFonts w:ascii="Arial" w:hAnsi="Arial" w:cs="Arial"/>
          <w:i/>
          <w:sz w:val="24"/>
          <w:szCs w:val="24"/>
          <w:lang w:val="es-MX"/>
        </w:rPr>
        <w:t>0.60  ·</w:t>
      </w:r>
      <w:proofErr w:type="gramEnd"/>
      <w:r w:rsidRPr="005B05D1">
        <w:rPr>
          <w:rFonts w:ascii="Arial" w:hAnsi="Arial" w:cs="Arial"/>
          <w:i/>
          <w:sz w:val="24"/>
          <w:szCs w:val="24"/>
          <w:lang w:val="es-MX"/>
        </w:rPr>
        <w:t xml:space="preserve">  Criterio: </w:t>
      </w:r>
      <w:proofErr w:type="spellStart"/>
      <w:r w:rsidRPr="005B05D1">
        <w:rPr>
          <w:rFonts w:ascii="Arial" w:hAnsi="Arial" w:cs="Arial"/>
          <w:i/>
          <w:sz w:val="24"/>
          <w:szCs w:val="24"/>
          <w:lang w:val="es-MX"/>
        </w:rPr>
        <w:t>t_pulso</w:t>
      </w:r>
      <w:proofErr w:type="spellEnd"/>
      <w:r w:rsidRPr="005B05D1">
        <w:rPr>
          <w:rFonts w:ascii="Arial" w:hAnsi="Arial" w:cs="Arial"/>
          <w:i/>
          <w:sz w:val="24"/>
          <w:szCs w:val="24"/>
          <w:lang w:val="es-MX"/>
        </w:rPr>
        <w:t xml:space="preserve"> en [7.5, 10.0] 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24"/>
        <w:gridCol w:w="1926"/>
        <w:gridCol w:w="1925"/>
        <w:gridCol w:w="1926"/>
        <w:gridCol w:w="1927"/>
      </w:tblGrid>
      <w:tr w:rsidR="00964A31" w:rsidRPr="005B05D1" w14:paraId="17E22F94" w14:textId="77777777"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vAlign w:val="center"/>
          </w:tcPr>
          <w:p w14:paraId="4983E0AF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Rep.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vAlign w:val="center"/>
          </w:tcPr>
          <w:p w14:paraId="634F8458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pH medido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vAlign w:val="center"/>
          </w:tcPr>
          <w:p w14:paraId="7C951DF3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error (pH)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vAlign w:val="center"/>
          </w:tcPr>
          <w:p w14:paraId="7FAAE863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t_pulso (s)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vAlign w:val="center"/>
          </w:tcPr>
          <w:p w14:paraId="5AA21A92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¿Cumple?</w:t>
            </w:r>
          </w:p>
        </w:tc>
      </w:tr>
      <w:tr w:rsidR="00964A31" w:rsidRPr="005B05D1" w14:paraId="31304B48" w14:textId="77777777"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5B4800C1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7451CA98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00D62B4C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3347C2AD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630425F0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5B05D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5B05D1">
              <w:rPr>
                <w:rFonts w:ascii="Arial" w:hAnsi="Arial" w:cs="Arial"/>
                <w:sz w:val="24"/>
                <w:szCs w:val="24"/>
              </w:rPr>
              <w:t xml:space="preserve">Sí  </w:t>
            </w:r>
            <w:r w:rsidRPr="005B05D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proofErr w:type="gramEnd"/>
            <w:r w:rsidRPr="005B05D1">
              <w:rPr>
                <w:rFonts w:ascii="Arial" w:hAnsi="Arial" w:cs="Arial"/>
                <w:sz w:val="24"/>
                <w:szCs w:val="24"/>
              </w:rPr>
              <w:t xml:space="preserve"> No</w:t>
            </w:r>
          </w:p>
        </w:tc>
      </w:tr>
      <w:tr w:rsidR="00964A31" w:rsidRPr="005B05D1" w14:paraId="1587FF76" w14:textId="77777777"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24C4D848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2EAA14CE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4DECE3B9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13E91597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6FEDEC1D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5B05D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5B05D1">
              <w:rPr>
                <w:rFonts w:ascii="Arial" w:hAnsi="Arial" w:cs="Arial"/>
                <w:sz w:val="24"/>
                <w:szCs w:val="24"/>
              </w:rPr>
              <w:t xml:space="preserve">Sí  </w:t>
            </w:r>
            <w:r w:rsidRPr="005B05D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proofErr w:type="gramEnd"/>
            <w:r w:rsidRPr="005B05D1">
              <w:rPr>
                <w:rFonts w:ascii="Arial" w:hAnsi="Arial" w:cs="Arial"/>
                <w:sz w:val="24"/>
                <w:szCs w:val="24"/>
              </w:rPr>
              <w:t xml:space="preserve"> No</w:t>
            </w:r>
          </w:p>
        </w:tc>
      </w:tr>
      <w:tr w:rsidR="00964A31" w:rsidRPr="005B05D1" w14:paraId="7688B5BD" w14:textId="77777777"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1D600D23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08E4C532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4B6DBB99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4BC2AB68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063691EC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5B05D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5B05D1">
              <w:rPr>
                <w:rFonts w:ascii="Arial" w:hAnsi="Arial" w:cs="Arial"/>
                <w:sz w:val="24"/>
                <w:szCs w:val="24"/>
              </w:rPr>
              <w:t xml:space="preserve">Sí  </w:t>
            </w:r>
            <w:r w:rsidRPr="005B05D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proofErr w:type="gramEnd"/>
            <w:r w:rsidRPr="005B05D1">
              <w:rPr>
                <w:rFonts w:ascii="Arial" w:hAnsi="Arial" w:cs="Arial"/>
                <w:sz w:val="24"/>
                <w:szCs w:val="24"/>
              </w:rPr>
              <w:t xml:space="preserve"> No</w:t>
            </w:r>
          </w:p>
        </w:tc>
      </w:tr>
    </w:tbl>
    <w:p w14:paraId="75B11DE6" w14:textId="77777777" w:rsidR="00964A31" w:rsidRPr="005B05D1" w:rsidRDefault="00964A31">
      <w:pPr>
        <w:rPr>
          <w:rFonts w:ascii="Arial" w:hAnsi="Arial" w:cs="Arial"/>
          <w:sz w:val="24"/>
          <w:szCs w:val="24"/>
        </w:rPr>
      </w:pPr>
    </w:p>
    <w:p w14:paraId="26D505B4" w14:textId="77777777" w:rsidR="00964A31" w:rsidRPr="005B05D1" w:rsidRDefault="00000000">
      <w:pPr>
        <w:spacing w:before="200" w:after="80"/>
        <w:rPr>
          <w:rFonts w:ascii="Arial" w:hAnsi="Arial" w:cs="Arial"/>
          <w:sz w:val="24"/>
          <w:szCs w:val="24"/>
          <w:lang w:val="es-MX"/>
        </w:rPr>
      </w:pPr>
      <w:r w:rsidRPr="005B05D1">
        <w:rPr>
          <w:rFonts w:ascii="Arial" w:hAnsi="Arial" w:cs="Arial"/>
          <w:b/>
          <w:color w:val="2E75B6"/>
          <w:sz w:val="24"/>
          <w:szCs w:val="24"/>
          <w:lang w:val="es-MX"/>
        </w:rPr>
        <w:t>FZ-05 — Error Muy Grande MG (e ≥ 0.80)</w:t>
      </w:r>
    </w:p>
    <w:p w14:paraId="55489BB0" w14:textId="77777777" w:rsidR="00964A31" w:rsidRPr="005B05D1" w:rsidRDefault="00000000">
      <w:pPr>
        <w:spacing w:before="60" w:after="60"/>
        <w:rPr>
          <w:rFonts w:ascii="Arial" w:hAnsi="Arial" w:cs="Arial"/>
          <w:sz w:val="24"/>
          <w:szCs w:val="24"/>
        </w:rPr>
      </w:pPr>
      <w:proofErr w:type="spellStart"/>
      <w:r w:rsidRPr="005B05D1">
        <w:rPr>
          <w:rFonts w:ascii="Arial" w:hAnsi="Arial" w:cs="Arial"/>
          <w:i/>
          <w:sz w:val="24"/>
          <w:szCs w:val="24"/>
        </w:rPr>
        <w:t>Condición</w:t>
      </w:r>
      <w:proofErr w:type="spellEnd"/>
      <w:r w:rsidRPr="005B05D1">
        <w:rPr>
          <w:rFonts w:ascii="Arial" w:hAnsi="Arial" w:cs="Arial"/>
          <w:i/>
          <w:sz w:val="24"/>
          <w:szCs w:val="24"/>
        </w:rPr>
        <w:t xml:space="preserve">: pH ≈ SP − </w:t>
      </w:r>
      <w:proofErr w:type="gramStart"/>
      <w:r w:rsidRPr="005B05D1">
        <w:rPr>
          <w:rFonts w:ascii="Arial" w:hAnsi="Arial" w:cs="Arial"/>
          <w:i/>
          <w:sz w:val="24"/>
          <w:szCs w:val="24"/>
        </w:rPr>
        <w:t>0.80  ·</w:t>
      </w:r>
      <w:proofErr w:type="gramEnd"/>
      <w:r w:rsidRPr="005B05D1">
        <w:rPr>
          <w:rFonts w:ascii="Arial" w:hAnsi="Arial" w:cs="Arial"/>
          <w:i/>
          <w:sz w:val="24"/>
          <w:szCs w:val="24"/>
        </w:rPr>
        <w:t xml:space="preserve">  Criterio: t_pulso = 20.0 s (tp_max)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24"/>
        <w:gridCol w:w="1926"/>
        <w:gridCol w:w="1925"/>
        <w:gridCol w:w="1926"/>
        <w:gridCol w:w="1927"/>
      </w:tblGrid>
      <w:tr w:rsidR="00964A31" w:rsidRPr="005B05D1" w14:paraId="0E7C3C9E" w14:textId="77777777"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vAlign w:val="center"/>
          </w:tcPr>
          <w:p w14:paraId="5D898BD9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Rep.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vAlign w:val="center"/>
          </w:tcPr>
          <w:p w14:paraId="00C6E6AB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pH medido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vAlign w:val="center"/>
          </w:tcPr>
          <w:p w14:paraId="698BD1A3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error (pH)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vAlign w:val="center"/>
          </w:tcPr>
          <w:p w14:paraId="33F637CD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t_pulso (s)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vAlign w:val="center"/>
          </w:tcPr>
          <w:p w14:paraId="07C793C2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¿Cumple?</w:t>
            </w:r>
          </w:p>
        </w:tc>
      </w:tr>
      <w:tr w:rsidR="00964A31" w:rsidRPr="005B05D1" w14:paraId="412E8C5B" w14:textId="77777777"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4F2E2348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sz w:val="24"/>
                <w:szCs w:val="24"/>
              </w:rPr>
              <w:lastRenderedPageBreak/>
              <w:t>1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380C6F9A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502236BE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4B9B0205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14A96258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5B05D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5B05D1">
              <w:rPr>
                <w:rFonts w:ascii="Arial" w:hAnsi="Arial" w:cs="Arial"/>
                <w:sz w:val="24"/>
                <w:szCs w:val="24"/>
              </w:rPr>
              <w:t xml:space="preserve">Sí  </w:t>
            </w:r>
            <w:r w:rsidRPr="005B05D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proofErr w:type="gramEnd"/>
            <w:r w:rsidRPr="005B05D1">
              <w:rPr>
                <w:rFonts w:ascii="Arial" w:hAnsi="Arial" w:cs="Arial"/>
                <w:sz w:val="24"/>
                <w:szCs w:val="24"/>
              </w:rPr>
              <w:t xml:space="preserve"> No</w:t>
            </w:r>
          </w:p>
        </w:tc>
      </w:tr>
      <w:tr w:rsidR="00964A31" w:rsidRPr="005B05D1" w14:paraId="00A5471F" w14:textId="77777777"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31CB565A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60BC859F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3B5F172E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4A090133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567FD1ED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5B05D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5B05D1">
              <w:rPr>
                <w:rFonts w:ascii="Arial" w:hAnsi="Arial" w:cs="Arial"/>
                <w:sz w:val="24"/>
                <w:szCs w:val="24"/>
              </w:rPr>
              <w:t xml:space="preserve">Sí  </w:t>
            </w:r>
            <w:r w:rsidRPr="005B05D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proofErr w:type="gramEnd"/>
            <w:r w:rsidRPr="005B05D1">
              <w:rPr>
                <w:rFonts w:ascii="Arial" w:hAnsi="Arial" w:cs="Arial"/>
                <w:sz w:val="24"/>
                <w:szCs w:val="24"/>
              </w:rPr>
              <w:t xml:space="preserve"> No</w:t>
            </w:r>
          </w:p>
        </w:tc>
      </w:tr>
      <w:tr w:rsidR="00964A31" w:rsidRPr="005B05D1" w14:paraId="2CBBCD0B" w14:textId="77777777"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5FA61174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00F87AE5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578F4369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2E19F108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344095B3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5B05D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5B05D1">
              <w:rPr>
                <w:rFonts w:ascii="Arial" w:hAnsi="Arial" w:cs="Arial"/>
                <w:sz w:val="24"/>
                <w:szCs w:val="24"/>
              </w:rPr>
              <w:t xml:space="preserve">Sí  </w:t>
            </w:r>
            <w:r w:rsidRPr="005B05D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proofErr w:type="gramEnd"/>
            <w:r w:rsidRPr="005B05D1">
              <w:rPr>
                <w:rFonts w:ascii="Arial" w:hAnsi="Arial" w:cs="Arial"/>
                <w:sz w:val="24"/>
                <w:szCs w:val="24"/>
              </w:rPr>
              <w:t xml:space="preserve"> No</w:t>
            </w:r>
          </w:p>
        </w:tc>
      </w:tr>
    </w:tbl>
    <w:p w14:paraId="3BB5F0BE" w14:textId="77777777" w:rsidR="00964A31" w:rsidRPr="005B05D1" w:rsidRDefault="00964A31">
      <w:pPr>
        <w:rPr>
          <w:rFonts w:ascii="Arial" w:hAnsi="Arial" w:cs="Arial"/>
          <w:sz w:val="24"/>
          <w:szCs w:val="24"/>
        </w:rPr>
      </w:pPr>
    </w:p>
    <w:p w14:paraId="4DE18961" w14:textId="77777777" w:rsidR="00964A31" w:rsidRPr="005B05D1" w:rsidRDefault="00000000">
      <w:pPr>
        <w:spacing w:before="280" w:after="120"/>
        <w:rPr>
          <w:rFonts w:ascii="Arial" w:hAnsi="Arial" w:cs="Arial"/>
          <w:sz w:val="24"/>
          <w:szCs w:val="24"/>
        </w:rPr>
      </w:pPr>
      <w:r w:rsidRPr="005B05D1">
        <w:rPr>
          <w:rFonts w:ascii="Arial" w:hAnsi="Arial" w:cs="Arial"/>
          <w:b/>
          <w:color w:val="1A56A0"/>
          <w:sz w:val="24"/>
          <w:szCs w:val="24"/>
        </w:rPr>
        <w:t>5. Lazo Cerrado — Convergencia</w:t>
      </w:r>
    </w:p>
    <w:p w14:paraId="60603EB4" w14:textId="77777777" w:rsidR="00964A31" w:rsidRPr="005B05D1" w:rsidRDefault="00000000">
      <w:pPr>
        <w:spacing w:before="200" w:after="80"/>
        <w:rPr>
          <w:rFonts w:ascii="Arial" w:hAnsi="Arial" w:cs="Arial"/>
          <w:sz w:val="24"/>
          <w:szCs w:val="24"/>
        </w:rPr>
      </w:pPr>
      <w:r w:rsidRPr="005B05D1">
        <w:rPr>
          <w:rFonts w:ascii="Arial" w:hAnsi="Arial" w:cs="Arial"/>
          <w:b/>
          <w:color w:val="2E75B6"/>
          <w:sz w:val="24"/>
          <w:szCs w:val="24"/>
        </w:rPr>
        <w:t xml:space="preserve">FZ-06 — Convergencia al </w:t>
      </w:r>
      <w:proofErr w:type="gramStart"/>
      <w:r w:rsidRPr="005B05D1">
        <w:rPr>
          <w:rFonts w:ascii="Arial" w:hAnsi="Arial" w:cs="Arial"/>
          <w:b/>
          <w:color w:val="2E75B6"/>
          <w:sz w:val="24"/>
          <w:szCs w:val="24"/>
        </w:rPr>
        <w:t xml:space="preserve">SP  </w:t>
      </w:r>
      <w:r w:rsidRPr="005B05D1">
        <w:rPr>
          <w:rFonts w:ascii="Segoe UI Emoji" w:hAnsi="Segoe UI Emoji" w:cs="Segoe UI Emoji"/>
          <w:b/>
          <w:color w:val="2E75B6"/>
          <w:sz w:val="24"/>
          <w:szCs w:val="24"/>
        </w:rPr>
        <w:t>✅</w:t>
      </w:r>
      <w:proofErr w:type="gramEnd"/>
    </w:p>
    <w:p w14:paraId="675271E1" w14:textId="77777777" w:rsidR="00964A31" w:rsidRPr="005B05D1" w:rsidRDefault="00000000">
      <w:pPr>
        <w:spacing w:before="60" w:after="60"/>
        <w:rPr>
          <w:rFonts w:ascii="Arial" w:hAnsi="Arial" w:cs="Arial"/>
          <w:sz w:val="24"/>
          <w:szCs w:val="24"/>
        </w:rPr>
      </w:pPr>
      <w:r w:rsidRPr="005B05D1">
        <w:rPr>
          <w:rFonts w:ascii="Arial" w:hAnsi="Arial" w:cs="Arial"/>
          <w:sz w:val="24"/>
          <w:szCs w:val="24"/>
          <w:lang w:val="es-MX"/>
        </w:rPr>
        <w:t xml:space="preserve">Pruebas formales realizadas el 26-Jun-2026 con el controlador en lazo cerrado y SP = 7.0 pH. </w:t>
      </w:r>
      <w:r w:rsidRPr="005B05D1">
        <w:rPr>
          <w:rFonts w:ascii="Arial" w:hAnsi="Arial" w:cs="Arial"/>
          <w:sz w:val="24"/>
          <w:szCs w:val="24"/>
        </w:rPr>
        <w:t xml:space="preserve">Datos </w:t>
      </w:r>
      <w:proofErr w:type="spellStart"/>
      <w:r w:rsidRPr="005B05D1">
        <w:rPr>
          <w:rFonts w:ascii="Arial" w:hAnsi="Arial" w:cs="Arial"/>
          <w:sz w:val="24"/>
          <w:szCs w:val="24"/>
        </w:rPr>
        <w:t>extraídos</w:t>
      </w:r>
      <w:proofErr w:type="spellEnd"/>
      <w:r w:rsidRPr="005B05D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5B05D1">
        <w:rPr>
          <w:rFonts w:ascii="Arial" w:hAnsi="Arial" w:cs="Arial"/>
          <w:sz w:val="24"/>
          <w:szCs w:val="24"/>
        </w:rPr>
        <w:t>registros</w:t>
      </w:r>
      <w:proofErr w:type="spellEnd"/>
      <w:r w:rsidRPr="005B05D1">
        <w:rPr>
          <w:rFonts w:ascii="Arial" w:hAnsi="Arial" w:cs="Arial"/>
          <w:sz w:val="24"/>
          <w:szCs w:val="24"/>
        </w:rPr>
        <w:t xml:space="preserve"> del sistema de control.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73"/>
        <w:gridCol w:w="1373"/>
        <w:gridCol w:w="1373"/>
        <w:gridCol w:w="1373"/>
        <w:gridCol w:w="1373"/>
        <w:gridCol w:w="1373"/>
        <w:gridCol w:w="1390"/>
      </w:tblGrid>
      <w:tr w:rsidR="00964A31" w:rsidRPr="005B05D1" w14:paraId="4C4B67E8" w14:textId="77777777">
        <w:tc>
          <w:tcPr>
            <w:tcW w:w="13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56A0"/>
            <w:vAlign w:val="center"/>
          </w:tcPr>
          <w:p w14:paraId="60E7B38E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Rep.</w:t>
            </w:r>
          </w:p>
        </w:tc>
        <w:tc>
          <w:tcPr>
            <w:tcW w:w="13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56A0"/>
            <w:vAlign w:val="center"/>
          </w:tcPr>
          <w:p w14:paraId="33E0413A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Fecha</w:t>
            </w:r>
          </w:p>
        </w:tc>
        <w:tc>
          <w:tcPr>
            <w:tcW w:w="13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56A0"/>
            <w:vAlign w:val="center"/>
          </w:tcPr>
          <w:p w14:paraId="3D332477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pH inicial</w:t>
            </w:r>
          </w:p>
        </w:tc>
        <w:tc>
          <w:tcPr>
            <w:tcW w:w="13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56A0"/>
            <w:vAlign w:val="center"/>
          </w:tcPr>
          <w:p w14:paraId="6E0AAD43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t estab. (min)</w:t>
            </w:r>
          </w:p>
        </w:tc>
        <w:tc>
          <w:tcPr>
            <w:tcW w:w="13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56A0"/>
            <w:vAlign w:val="center"/>
          </w:tcPr>
          <w:p w14:paraId="2AA5E0D9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pH final</w:t>
            </w:r>
          </w:p>
        </w:tc>
        <w:tc>
          <w:tcPr>
            <w:tcW w:w="13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56A0"/>
            <w:vAlign w:val="center"/>
          </w:tcPr>
          <w:p w14:paraId="38AFA1E6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pH máx.</w:t>
            </w:r>
          </w:p>
        </w:tc>
        <w:tc>
          <w:tcPr>
            <w:tcW w:w="13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56A0"/>
            <w:vAlign w:val="center"/>
          </w:tcPr>
          <w:p w14:paraId="44E2CFD1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¿Cumple?</w:t>
            </w:r>
          </w:p>
        </w:tc>
      </w:tr>
      <w:tr w:rsidR="00964A31" w:rsidRPr="005B05D1" w14:paraId="5B397AEB" w14:textId="77777777">
        <w:tc>
          <w:tcPr>
            <w:tcW w:w="13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03DE071A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1</w:t>
            </w:r>
          </w:p>
        </w:tc>
        <w:tc>
          <w:tcPr>
            <w:tcW w:w="13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77C31F6C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2026-06-26</w:t>
            </w:r>
          </w:p>
        </w:tc>
        <w:tc>
          <w:tcPr>
            <w:tcW w:w="13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13996E2B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6.84</w:t>
            </w:r>
          </w:p>
        </w:tc>
        <w:tc>
          <w:tcPr>
            <w:tcW w:w="13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00242BE3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7</w:t>
            </w:r>
          </w:p>
        </w:tc>
        <w:tc>
          <w:tcPr>
            <w:tcW w:w="13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06B442CA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7.010</w:t>
            </w:r>
          </w:p>
        </w:tc>
        <w:tc>
          <w:tcPr>
            <w:tcW w:w="13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4C72F003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7.010</w:t>
            </w:r>
          </w:p>
        </w:tc>
        <w:tc>
          <w:tcPr>
            <w:tcW w:w="13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F0D6"/>
            <w:vAlign w:val="center"/>
          </w:tcPr>
          <w:p w14:paraId="706E86E2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Segoe UI Emoji" w:hAnsi="Segoe UI Emoji" w:cs="Segoe UI Emoji"/>
                <w:color w:val="0A6A0A"/>
                <w:sz w:val="24"/>
                <w:szCs w:val="24"/>
              </w:rPr>
              <w:t>✅</w:t>
            </w:r>
            <w:r w:rsidRPr="005B05D1">
              <w:rPr>
                <w:rFonts w:ascii="Arial" w:hAnsi="Arial" w:cs="Arial"/>
                <w:color w:val="0A6A0A"/>
                <w:sz w:val="24"/>
                <w:szCs w:val="24"/>
              </w:rPr>
              <w:t xml:space="preserve"> Sí</w:t>
            </w:r>
          </w:p>
        </w:tc>
      </w:tr>
      <w:tr w:rsidR="00964A31" w:rsidRPr="005B05D1" w14:paraId="4B9B3D4E" w14:textId="77777777">
        <w:tc>
          <w:tcPr>
            <w:tcW w:w="13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472D7C16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2</w:t>
            </w:r>
          </w:p>
        </w:tc>
        <w:tc>
          <w:tcPr>
            <w:tcW w:w="13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36FE355B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2026-06-26</w:t>
            </w:r>
          </w:p>
        </w:tc>
        <w:tc>
          <w:tcPr>
            <w:tcW w:w="13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5151A3F9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5.99</w:t>
            </w:r>
          </w:p>
        </w:tc>
        <w:tc>
          <w:tcPr>
            <w:tcW w:w="13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440C5EF9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11</w:t>
            </w:r>
          </w:p>
        </w:tc>
        <w:tc>
          <w:tcPr>
            <w:tcW w:w="13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29A4564B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7.060</w:t>
            </w:r>
          </w:p>
        </w:tc>
        <w:tc>
          <w:tcPr>
            <w:tcW w:w="13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208F3AF0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7.060</w:t>
            </w:r>
          </w:p>
        </w:tc>
        <w:tc>
          <w:tcPr>
            <w:tcW w:w="13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F0D6"/>
            <w:vAlign w:val="center"/>
          </w:tcPr>
          <w:p w14:paraId="31D4CBCD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Segoe UI Emoji" w:hAnsi="Segoe UI Emoji" w:cs="Segoe UI Emoji"/>
                <w:color w:val="0A6A0A"/>
                <w:sz w:val="24"/>
                <w:szCs w:val="24"/>
              </w:rPr>
              <w:t>✅</w:t>
            </w:r>
            <w:r w:rsidRPr="005B05D1">
              <w:rPr>
                <w:rFonts w:ascii="Arial" w:hAnsi="Arial" w:cs="Arial"/>
                <w:color w:val="0A6A0A"/>
                <w:sz w:val="24"/>
                <w:szCs w:val="24"/>
              </w:rPr>
              <w:t xml:space="preserve"> Sí</w:t>
            </w:r>
          </w:p>
        </w:tc>
      </w:tr>
      <w:tr w:rsidR="00964A31" w:rsidRPr="005B05D1" w14:paraId="13467B76" w14:textId="77777777">
        <w:tc>
          <w:tcPr>
            <w:tcW w:w="13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1D8BBE44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3</w:t>
            </w:r>
          </w:p>
        </w:tc>
        <w:tc>
          <w:tcPr>
            <w:tcW w:w="13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150F03E2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2026-06-26</w:t>
            </w:r>
          </w:p>
        </w:tc>
        <w:tc>
          <w:tcPr>
            <w:tcW w:w="13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7C14AC05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5.82</w:t>
            </w:r>
          </w:p>
        </w:tc>
        <w:tc>
          <w:tcPr>
            <w:tcW w:w="13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4018417D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18</w:t>
            </w:r>
          </w:p>
        </w:tc>
        <w:tc>
          <w:tcPr>
            <w:tcW w:w="13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7D95340B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7.010</w:t>
            </w:r>
          </w:p>
        </w:tc>
        <w:tc>
          <w:tcPr>
            <w:tcW w:w="13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5FFA8FD1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color w:val="222222"/>
                <w:sz w:val="24"/>
                <w:szCs w:val="24"/>
              </w:rPr>
              <w:t>7.010</w:t>
            </w:r>
          </w:p>
        </w:tc>
        <w:tc>
          <w:tcPr>
            <w:tcW w:w="13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F0D6"/>
            <w:vAlign w:val="center"/>
          </w:tcPr>
          <w:p w14:paraId="2A6C2EA7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Segoe UI Emoji" w:hAnsi="Segoe UI Emoji" w:cs="Segoe UI Emoji"/>
                <w:color w:val="0A6A0A"/>
                <w:sz w:val="24"/>
                <w:szCs w:val="24"/>
              </w:rPr>
              <w:t>✅</w:t>
            </w:r>
            <w:r w:rsidRPr="005B05D1">
              <w:rPr>
                <w:rFonts w:ascii="Arial" w:hAnsi="Arial" w:cs="Arial"/>
                <w:color w:val="0A6A0A"/>
                <w:sz w:val="24"/>
                <w:szCs w:val="24"/>
              </w:rPr>
              <w:t xml:space="preserve"> Sí</w:t>
            </w:r>
          </w:p>
        </w:tc>
      </w:tr>
    </w:tbl>
    <w:p w14:paraId="11FB1997" w14:textId="77777777" w:rsidR="00964A31" w:rsidRPr="005B05D1" w:rsidRDefault="00000000">
      <w:pPr>
        <w:spacing w:before="60" w:after="60"/>
        <w:rPr>
          <w:rFonts w:ascii="Arial" w:hAnsi="Arial" w:cs="Arial"/>
          <w:sz w:val="24"/>
          <w:szCs w:val="24"/>
          <w:lang w:val="es-MX"/>
        </w:rPr>
      </w:pPr>
      <w:r w:rsidRPr="005B05D1">
        <w:rPr>
          <w:rFonts w:ascii="Arial" w:hAnsi="Arial" w:cs="Arial"/>
          <w:i/>
          <w:sz w:val="24"/>
          <w:szCs w:val="24"/>
          <w:lang w:val="es-MX"/>
        </w:rPr>
        <w:t xml:space="preserve">Todas las corridas convergieron al SP = 7.0 con error en estado estable ≤ 0.06 </w:t>
      </w:r>
      <w:proofErr w:type="gramStart"/>
      <w:r w:rsidRPr="005B05D1">
        <w:rPr>
          <w:rFonts w:ascii="Arial" w:hAnsi="Arial" w:cs="Arial"/>
          <w:i/>
          <w:sz w:val="24"/>
          <w:szCs w:val="24"/>
          <w:lang w:val="es-MX"/>
        </w:rPr>
        <w:t>pH  ·</w:t>
      </w:r>
      <w:proofErr w:type="gramEnd"/>
      <w:r w:rsidRPr="005B05D1">
        <w:rPr>
          <w:rFonts w:ascii="Arial" w:hAnsi="Arial" w:cs="Arial"/>
          <w:i/>
          <w:sz w:val="24"/>
          <w:szCs w:val="24"/>
          <w:lang w:val="es-MX"/>
        </w:rPr>
        <w:t xml:space="preserve">  Sin </w:t>
      </w:r>
      <w:proofErr w:type="spellStart"/>
      <w:r w:rsidRPr="005B05D1">
        <w:rPr>
          <w:rFonts w:ascii="Arial" w:hAnsi="Arial" w:cs="Arial"/>
          <w:i/>
          <w:sz w:val="24"/>
          <w:szCs w:val="24"/>
          <w:lang w:val="es-MX"/>
        </w:rPr>
        <w:t>sobreimpulso</w:t>
      </w:r>
      <w:proofErr w:type="spellEnd"/>
      <w:r w:rsidRPr="005B05D1">
        <w:rPr>
          <w:rFonts w:ascii="Arial" w:hAnsi="Arial" w:cs="Arial"/>
          <w:i/>
          <w:sz w:val="24"/>
          <w:szCs w:val="24"/>
          <w:lang w:val="es-MX"/>
        </w:rPr>
        <w:t xml:space="preserve"> crítico: </w:t>
      </w:r>
      <w:proofErr w:type="spellStart"/>
      <w:r w:rsidRPr="005B05D1">
        <w:rPr>
          <w:rFonts w:ascii="Arial" w:hAnsi="Arial" w:cs="Arial"/>
          <w:i/>
          <w:sz w:val="24"/>
          <w:szCs w:val="24"/>
          <w:lang w:val="es-MX"/>
        </w:rPr>
        <w:t>pH_max</w:t>
      </w:r>
      <w:proofErr w:type="spellEnd"/>
      <w:r w:rsidRPr="005B05D1">
        <w:rPr>
          <w:rFonts w:ascii="Arial" w:hAnsi="Arial" w:cs="Arial"/>
          <w:i/>
          <w:sz w:val="24"/>
          <w:szCs w:val="24"/>
          <w:lang w:val="es-MX"/>
        </w:rPr>
        <w:t xml:space="preserve"> ≤ SP + 0.06 &lt; SP + </w:t>
      </w:r>
      <w:proofErr w:type="gramStart"/>
      <w:r w:rsidRPr="005B05D1">
        <w:rPr>
          <w:rFonts w:ascii="Arial" w:hAnsi="Arial" w:cs="Arial"/>
          <w:i/>
          <w:sz w:val="24"/>
          <w:szCs w:val="24"/>
          <w:lang w:val="es-MX"/>
        </w:rPr>
        <w:t xml:space="preserve">0.5  </w:t>
      </w:r>
      <w:r w:rsidRPr="005B05D1">
        <w:rPr>
          <w:rFonts w:ascii="Segoe UI Emoji" w:hAnsi="Segoe UI Emoji" w:cs="Segoe UI Emoji"/>
          <w:i/>
          <w:sz w:val="24"/>
          <w:szCs w:val="24"/>
          <w:lang w:val="es-MX"/>
        </w:rPr>
        <w:t>✅</w:t>
      </w:r>
      <w:proofErr w:type="gramEnd"/>
    </w:p>
    <w:p w14:paraId="6911606A" w14:textId="77777777" w:rsidR="00964A31" w:rsidRPr="005B05D1" w:rsidRDefault="00964A31">
      <w:pPr>
        <w:rPr>
          <w:rFonts w:ascii="Arial" w:hAnsi="Arial" w:cs="Arial"/>
          <w:sz w:val="24"/>
          <w:szCs w:val="24"/>
          <w:lang w:val="es-MX"/>
        </w:rPr>
      </w:pPr>
    </w:p>
    <w:p w14:paraId="5AACA2F0" w14:textId="77777777" w:rsidR="00964A31" w:rsidRPr="005B05D1" w:rsidRDefault="00000000">
      <w:pPr>
        <w:spacing w:before="200" w:after="80"/>
        <w:rPr>
          <w:rFonts w:ascii="Arial" w:hAnsi="Arial" w:cs="Arial"/>
          <w:sz w:val="24"/>
          <w:szCs w:val="24"/>
          <w:lang w:val="es-MX"/>
        </w:rPr>
      </w:pPr>
      <w:r w:rsidRPr="005B05D1">
        <w:rPr>
          <w:rFonts w:ascii="Arial" w:hAnsi="Arial" w:cs="Arial"/>
          <w:b/>
          <w:color w:val="2E75B6"/>
          <w:sz w:val="24"/>
          <w:szCs w:val="24"/>
          <w:lang w:val="es-MX"/>
        </w:rPr>
        <w:t xml:space="preserve">FZ-07 — Sin </w:t>
      </w:r>
      <w:proofErr w:type="spellStart"/>
      <w:r w:rsidRPr="005B05D1">
        <w:rPr>
          <w:rFonts w:ascii="Arial" w:hAnsi="Arial" w:cs="Arial"/>
          <w:b/>
          <w:color w:val="2E75B6"/>
          <w:sz w:val="24"/>
          <w:szCs w:val="24"/>
          <w:lang w:val="es-MX"/>
        </w:rPr>
        <w:t>sobreimpulso</w:t>
      </w:r>
      <w:proofErr w:type="spellEnd"/>
      <w:r w:rsidRPr="005B05D1">
        <w:rPr>
          <w:rFonts w:ascii="Arial" w:hAnsi="Arial" w:cs="Arial"/>
          <w:b/>
          <w:color w:val="2E75B6"/>
          <w:sz w:val="24"/>
          <w:szCs w:val="24"/>
          <w:lang w:val="es-MX"/>
        </w:rPr>
        <w:t xml:space="preserve"> </w:t>
      </w:r>
      <w:proofErr w:type="gramStart"/>
      <w:r w:rsidRPr="005B05D1">
        <w:rPr>
          <w:rFonts w:ascii="Arial" w:hAnsi="Arial" w:cs="Arial"/>
          <w:b/>
          <w:color w:val="2E75B6"/>
          <w:sz w:val="24"/>
          <w:szCs w:val="24"/>
          <w:lang w:val="es-MX"/>
        </w:rPr>
        <w:t xml:space="preserve">crítico  </w:t>
      </w:r>
      <w:r w:rsidRPr="005B05D1">
        <w:rPr>
          <w:rFonts w:ascii="Segoe UI Emoji" w:hAnsi="Segoe UI Emoji" w:cs="Segoe UI Emoji"/>
          <w:b/>
          <w:color w:val="2E75B6"/>
          <w:sz w:val="24"/>
          <w:szCs w:val="24"/>
          <w:lang w:val="es-MX"/>
        </w:rPr>
        <w:t>✅</w:t>
      </w:r>
      <w:proofErr w:type="gramEnd"/>
    </w:p>
    <w:p w14:paraId="2BF3C8A0" w14:textId="77777777" w:rsidR="00964A31" w:rsidRPr="005B05D1" w:rsidRDefault="00000000">
      <w:pPr>
        <w:spacing w:before="60" w:after="60"/>
        <w:rPr>
          <w:rFonts w:ascii="Arial" w:hAnsi="Arial" w:cs="Arial"/>
          <w:sz w:val="24"/>
          <w:szCs w:val="24"/>
          <w:lang w:val="es-MX"/>
        </w:rPr>
      </w:pPr>
      <w:r w:rsidRPr="005B05D1">
        <w:rPr>
          <w:rFonts w:ascii="Arial" w:hAnsi="Arial" w:cs="Arial"/>
          <w:sz w:val="24"/>
          <w:szCs w:val="24"/>
          <w:lang w:val="es-MX"/>
        </w:rPr>
        <w:t xml:space="preserve">Verificado sobre las mismas corridas de FZ-06. </w:t>
      </w:r>
      <w:proofErr w:type="spellStart"/>
      <w:r w:rsidRPr="005B05D1">
        <w:rPr>
          <w:rFonts w:ascii="Arial" w:hAnsi="Arial" w:cs="Arial"/>
          <w:sz w:val="24"/>
          <w:szCs w:val="24"/>
          <w:lang w:val="es-MX"/>
        </w:rPr>
        <w:t>pH_max</w:t>
      </w:r>
      <w:proofErr w:type="spellEnd"/>
      <w:r w:rsidRPr="005B05D1">
        <w:rPr>
          <w:rFonts w:ascii="Arial" w:hAnsi="Arial" w:cs="Arial"/>
          <w:sz w:val="24"/>
          <w:szCs w:val="24"/>
          <w:lang w:val="es-MX"/>
        </w:rPr>
        <w:t xml:space="preserve"> alcanzado = 7.06 pH en el peor caso (SP = 7.0). </w:t>
      </w:r>
      <w:proofErr w:type="spellStart"/>
      <w:r w:rsidRPr="005B05D1">
        <w:rPr>
          <w:rFonts w:ascii="Arial" w:hAnsi="Arial" w:cs="Arial"/>
          <w:sz w:val="24"/>
          <w:szCs w:val="24"/>
          <w:lang w:val="es-MX"/>
        </w:rPr>
        <w:t>Sobreimpulso</w:t>
      </w:r>
      <w:proofErr w:type="spellEnd"/>
      <w:r w:rsidRPr="005B05D1">
        <w:rPr>
          <w:rFonts w:ascii="Arial" w:hAnsi="Arial" w:cs="Arial"/>
          <w:sz w:val="24"/>
          <w:szCs w:val="24"/>
          <w:lang w:val="es-MX"/>
        </w:rPr>
        <w:t xml:space="preserve"> máximo = 0.06 pH &lt; 0.5 pH (criterio). </w:t>
      </w:r>
      <w:r w:rsidRPr="005B05D1">
        <w:rPr>
          <w:rFonts w:ascii="Segoe UI Emoji" w:hAnsi="Segoe UI Emoji" w:cs="Segoe UI Emoji"/>
          <w:sz w:val="24"/>
          <w:szCs w:val="24"/>
          <w:lang w:val="es-MX"/>
        </w:rPr>
        <w:t>✅</w:t>
      </w:r>
    </w:p>
    <w:p w14:paraId="42646A22" w14:textId="77777777" w:rsidR="00964A31" w:rsidRPr="005B05D1" w:rsidRDefault="00964A31">
      <w:pPr>
        <w:rPr>
          <w:rFonts w:ascii="Arial" w:hAnsi="Arial" w:cs="Arial"/>
          <w:sz w:val="24"/>
          <w:szCs w:val="24"/>
          <w:lang w:val="es-MX"/>
        </w:rPr>
      </w:pPr>
    </w:p>
    <w:p w14:paraId="76F32BBB" w14:textId="77777777" w:rsidR="00964A31" w:rsidRPr="005B05D1" w:rsidRDefault="00000000">
      <w:pPr>
        <w:spacing w:before="280" w:after="120"/>
        <w:rPr>
          <w:rFonts w:ascii="Arial" w:hAnsi="Arial" w:cs="Arial"/>
          <w:sz w:val="24"/>
          <w:szCs w:val="24"/>
          <w:lang w:val="es-MX"/>
        </w:rPr>
      </w:pPr>
      <w:r w:rsidRPr="005B05D1">
        <w:rPr>
          <w:rFonts w:ascii="Arial" w:hAnsi="Arial" w:cs="Arial"/>
          <w:b/>
          <w:color w:val="1A56A0"/>
          <w:sz w:val="24"/>
          <w:szCs w:val="24"/>
          <w:lang w:val="es-MX"/>
        </w:rPr>
        <w:t xml:space="preserve">6. Gestión de Nivel — </w:t>
      </w:r>
      <w:proofErr w:type="spellStart"/>
      <w:r w:rsidRPr="005B05D1">
        <w:rPr>
          <w:rFonts w:ascii="Arial" w:hAnsi="Arial" w:cs="Arial"/>
          <w:b/>
          <w:color w:val="1A56A0"/>
          <w:sz w:val="24"/>
          <w:szCs w:val="24"/>
          <w:lang w:val="es-MX"/>
        </w:rPr>
        <w:t>Auto-vaciado</w:t>
      </w:r>
      <w:proofErr w:type="spellEnd"/>
    </w:p>
    <w:p w14:paraId="69E1AC2D" w14:textId="77777777" w:rsidR="00964A31" w:rsidRPr="005B05D1" w:rsidRDefault="00000000">
      <w:pPr>
        <w:spacing w:before="200" w:after="80"/>
        <w:rPr>
          <w:rFonts w:ascii="Arial" w:hAnsi="Arial" w:cs="Arial"/>
          <w:sz w:val="24"/>
          <w:szCs w:val="24"/>
          <w:u w:val="single"/>
          <w:lang w:val="es-MX"/>
        </w:rPr>
      </w:pPr>
      <w:r w:rsidRPr="005B05D1">
        <w:rPr>
          <w:rFonts w:ascii="Arial" w:hAnsi="Arial" w:cs="Arial"/>
          <w:b/>
          <w:color w:val="2E75B6"/>
          <w:sz w:val="24"/>
          <w:szCs w:val="24"/>
          <w:lang w:val="es-MX"/>
        </w:rPr>
        <w:t xml:space="preserve">LV-03 — </w:t>
      </w:r>
      <w:proofErr w:type="spellStart"/>
      <w:r w:rsidRPr="005B05D1">
        <w:rPr>
          <w:rFonts w:ascii="Arial" w:hAnsi="Arial" w:cs="Arial"/>
          <w:b/>
          <w:color w:val="2E75B6"/>
          <w:sz w:val="24"/>
          <w:szCs w:val="24"/>
          <w:lang w:val="es-MX"/>
        </w:rPr>
        <w:t>Auto-vaciado</w:t>
      </w:r>
      <w:proofErr w:type="spellEnd"/>
      <w:r w:rsidRPr="005B05D1">
        <w:rPr>
          <w:rFonts w:ascii="Arial" w:hAnsi="Arial" w:cs="Arial"/>
          <w:b/>
          <w:color w:val="2E75B6"/>
          <w:sz w:val="24"/>
          <w:szCs w:val="24"/>
          <w:lang w:val="es-MX"/>
        </w:rPr>
        <w:t xml:space="preserve"> ON (nivel ≥ 99 %)  </w:t>
      </w:r>
      <w:r w:rsidRPr="005B05D1">
        <w:rPr>
          <w:rFonts w:ascii="Segoe UI Emoji" w:hAnsi="Segoe UI Emoji" w:cs="Segoe UI Emoji"/>
          <w:b/>
          <w:color w:val="2E75B6"/>
          <w:sz w:val="24"/>
          <w:szCs w:val="24"/>
          <w:lang w:val="es-MX"/>
        </w:rPr>
        <w:t>⏳</w:t>
      </w:r>
    </w:p>
    <w:p w14:paraId="1197354F" w14:textId="77777777" w:rsidR="00964A31" w:rsidRPr="005B05D1" w:rsidRDefault="00000000">
      <w:pPr>
        <w:spacing w:before="60" w:after="60"/>
        <w:rPr>
          <w:rFonts w:ascii="Arial" w:hAnsi="Arial" w:cs="Arial"/>
          <w:sz w:val="24"/>
          <w:szCs w:val="24"/>
        </w:rPr>
      </w:pPr>
      <w:proofErr w:type="spellStart"/>
      <w:r w:rsidRPr="005B05D1">
        <w:rPr>
          <w:rFonts w:ascii="Arial" w:hAnsi="Arial" w:cs="Arial"/>
          <w:i/>
          <w:sz w:val="24"/>
          <w:szCs w:val="24"/>
        </w:rPr>
        <w:t>Criterio</w:t>
      </w:r>
      <w:proofErr w:type="spellEnd"/>
      <w:r w:rsidRPr="005B05D1">
        <w:rPr>
          <w:rFonts w:ascii="Arial" w:hAnsi="Arial" w:cs="Arial"/>
          <w:i/>
          <w:sz w:val="24"/>
          <w:szCs w:val="24"/>
        </w:rPr>
        <w:t xml:space="preserve">: CH8 </w:t>
      </w:r>
      <w:proofErr w:type="spellStart"/>
      <w:r w:rsidRPr="005B05D1">
        <w:rPr>
          <w:rFonts w:ascii="Arial" w:hAnsi="Arial" w:cs="Arial"/>
          <w:i/>
          <w:sz w:val="24"/>
          <w:szCs w:val="24"/>
        </w:rPr>
        <w:t>abre</w:t>
      </w:r>
      <w:proofErr w:type="spellEnd"/>
      <w:r w:rsidRPr="005B05D1">
        <w:rPr>
          <w:rFonts w:ascii="Arial" w:hAnsi="Arial" w:cs="Arial"/>
          <w:i/>
          <w:sz w:val="24"/>
          <w:szCs w:val="24"/>
        </w:rPr>
        <w:t xml:space="preserve"> </w:t>
      </w:r>
      <w:proofErr w:type="spellStart"/>
      <w:r w:rsidRPr="005B05D1">
        <w:rPr>
          <w:rFonts w:ascii="Arial" w:hAnsi="Arial" w:cs="Arial"/>
          <w:i/>
          <w:sz w:val="24"/>
          <w:szCs w:val="24"/>
        </w:rPr>
        <w:t>en</w:t>
      </w:r>
      <w:proofErr w:type="spellEnd"/>
      <w:r w:rsidRPr="005B05D1">
        <w:rPr>
          <w:rFonts w:ascii="Arial" w:hAnsi="Arial" w:cs="Arial"/>
          <w:i/>
          <w:sz w:val="24"/>
          <w:szCs w:val="24"/>
        </w:rPr>
        <w:t xml:space="preserve"> ≤ 3 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964A31" w:rsidRPr="005B05D1" w14:paraId="7082D3FA" w14:textId="77777777"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vAlign w:val="center"/>
          </w:tcPr>
          <w:p w14:paraId="70E4CDF2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Rep.</w:t>
            </w: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vAlign w:val="center"/>
          </w:tcPr>
          <w:p w14:paraId="14BDAA3D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Nivel al activar (%)</w:t>
            </w: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vAlign w:val="center"/>
          </w:tcPr>
          <w:p w14:paraId="4B389A3C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t activación CH8 (s)</w:t>
            </w: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vAlign w:val="center"/>
          </w:tcPr>
          <w:p w14:paraId="5581D2DA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¿Cumple?</w:t>
            </w:r>
          </w:p>
        </w:tc>
      </w:tr>
      <w:tr w:rsidR="00964A31" w:rsidRPr="005B05D1" w14:paraId="41FB7C29" w14:textId="77777777"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660B1567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52410CB9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2491FC29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0F837A67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5B05D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5B05D1">
              <w:rPr>
                <w:rFonts w:ascii="Arial" w:hAnsi="Arial" w:cs="Arial"/>
                <w:sz w:val="24"/>
                <w:szCs w:val="24"/>
              </w:rPr>
              <w:t xml:space="preserve">Sí  </w:t>
            </w:r>
            <w:r w:rsidRPr="005B05D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proofErr w:type="gramEnd"/>
            <w:r w:rsidRPr="005B05D1">
              <w:rPr>
                <w:rFonts w:ascii="Arial" w:hAnsi="Arial" w:cs="Arial"/>
                <w:sz w:val="24"/>
                <w:szCs w:val="24"/>
              </w:rPr>
              <w:t xml:space="preserve"> No</w:t>
            </w:r>
          </w:p>
        </w:tc>
      </w:tr>
      <w:tr w:rsidR="00964A31" w:rsidRPr="005B05D1" w14:paraId="2464B2EF" w14:textId="77777777"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67D71A51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42198512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6812CFBD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34B87B73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5B05D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5B05D1">
              <w:rPr>
                <w:rFonts w:ascii="Arial" w:hAnsi="Arial" w:cs="Arial"/>
                <w:sz w:val="24"/>
                <w:szCs w:val="24"/>
              </w:rPr>
              <w:t xml:space="preserve">Sí  </w:t>
            </w:r>
            <w:r w:rsidRPr="005B05D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proofErr w:type="gramEnd"/>
            <w:r w:rsidRPr="005B05D1">
              <w:rPr>
                <w:rFonts w:ascii="Arial" w:hAnsi="Arial" w:cs="Arial"/>
                <w:sz w:val="24"/>
                <w:szCs w:val="24"/>
              </w:rPr>
              <w:t xml:space="preserve"> No</w:t>
            </w:r>
          </w:p>
        </w:tc>
      </w:tr>
      <w:tr w:rsidR="00964A31" w:rsidRPr="005B05D1" w14:paraId="1228555C" w14:textId="77777777"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46315197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6D13F4BB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31A092D6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782DDA9B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5B05D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5B05D1">
              <w:rPr>
                <w:rFonts w:ascii="Arial" w:hAnsi="Arial" w:cs="Arial"/>
                <w:sz w:val="24"/>
                <w:szCs w:val="24"/>
              </w:rPr>
              <w:t xml:space="preserve">Sí  </w:t>
            </w:r>
            <w:r w:rsidRPr="005B05D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proofErr w:type="gramEnd"/>
            <w:r w:rsidRPr="005B05D1">
              <w:rPr>
                <w:rFonts w:ascii="Arial" w:hAnsi="Arial" w:cs="Arial"/>
                <w:sz w:val="24"/>
                <w:szCs w:val="24"/>
              </w:rPr>
              <w:t xml:space="preserve"> No</w:t>
            </w:r>
          </w:p>
        </w:tc>
      </w:tr>
    </w:tbl>
    <w:p w14:paraId="305F7760" w14:textId="77777777" w:rsidR="00964A31" w:rsidRPr="005B05D1" w:rsidRDefault="00964A31">
      <w:pPr>
        <w:rPr>
          <w:rFonts w:ascii="Arial" w:hAnsi="Arial" w:cs="Arial"/>
          <w:sz w:val="24"/>
          <w:szCs w:val="24"/>
        </w:rPr>
      </w:pPr>
    </w:p>
    <w:p w14:paraId="59736641" w14:textId="77777777" w:rsidR="00964A31" w:rsidRPr="005B05D1" w:rsidRDefault="00000000">
      <w:pPr>
        <w:spacing w:before="200" w:after="80"/>
        <w:rPr>
          <w:rFonts w:ascii="Arial" w:hAnsi="Arial" w:cs="Arial"/>
          <w:sz w:val="24"/>
          <w:szCs w:val="24"/>
          <w:lang w:val="es-MX"/>
        </w:rPr>
      </w:pPr>
      <w:r w:rsidRPr="005B05D1">
        <w:rPr>
          <w:rFonts w:ascii="Arial" w:hAnsi="Arial" w:cs="Arial"/>
          <w:b/>
          <w:color w:val="2E75B6"/>
          <w:sz w:val="24"/>
          <w:szCs w:val="24"/>
          <w:lang w:val="es-MX"/>
        </w:rPr>
        <w:t xml:space="preserve">LV-04 — </w:t>
      </w:r>
      <w:proofErr w:type="spellStart"/>
      <w:r w:rsidRPr="005B05D1">
        <w:rPr>
          <w:rFonts w:ascii="Arial" w:hAnsi="Arial" w:cs="Arial"/>
          <w:b/>
          <w:color w:val="2E75B6"/>
          <w:sz w:val="24"/>
          <w:szCs w:val="24"/>
          <w:lang w:val="es-MX"/>
        </w:rPr>
        <w:t>Auto-vaciado</w:t>
      </w:r>
      <w:proofErr w:type="spellEnd"/>
      <w:r w:rsidRPr="005B05D1">
        <w:rPr>
          <w:rFonts w:ascii="Arial" w:hAnsi="Arial" w:cs="Arial"/>
          <w:b/>
          <w:color w:val="2E75B6"/>
          <w:sz w:val="24"/>
          <w:szCs w:val="24"/>
          <w:lang w:val="es-MX"/>
        </w:rPr>
        <w:t xml:space="preserve"> OFF (nivel ≤ 96 %)  </w:t>
      </w:r>
      <w:r w:rsidRPr="005B05D1">
        <w:rPr>
          <w:rFonts w:ascii="Segoe UI Emoji" w:hAnsi="Segoe UI Emoji" w:cs="Segoe UI Emoji"/>
          <w:b/>
          <w:color w:val="2E75B6"/>
          <w:sz w:val="24"/>
          <w:szCs w:val="24"/>
          <w:lang w:val="es-MX"/>
        </w:rPr>
        <w:t>⏳</w:t>
      </w:r>
    </w:p>
    <w:p w14:paraId="3B26B749" w14:textId="77777777" w:rsidR="00964A31" w:rsidRPr="005B05D1" w:rsidRDefault="00000000">
      <w:pPr>
        <w:spacing w:before="60" w:after="60"/>
        <w:rPr>
          <w:rFonts w:ascii="Arial" w:hAnsi="Arial" w:cs="Arial"/>
          <w:sz w:val="24"/>
          <w:szCs w:val="24"/>
        </w:rPr>
      </w:pPr>
      <w:proofErr w:type="spellStart"/>
      <w:r w:rsidRPr="005B05D1">
        <w:rPr>
          <w:rFonts w:ascii="Arial" w:hAnsi="Arial" w:cs="Arial"/>
          <w:i/>
          <w:sz w:val="24"/>
          <w:szCs w:val="24"/>
        </w:rPr>
        <w:t>Criterio</w:t>
      </w:r>
      <w:proofErr w:type="spellEnd"/>
      <w:r w:rsidRPr="005B05D1">
        <w:rPr>
          <w:rFonts w:ascii="Arial" w:hAnsi="Arial" w:cs="Arial"/>
          <w:i/>
          <w:sz w:val="24"/>
          <w:szCs w:val="24"/>
        </w:rPr>
        <w:t xml:space="preserve">: Nivel al </w:t>
      </w:r>
      <w:proofErr w:type="spellStart"/>
      <w:r w:rsidRPr="005B05D1">
        <w:rPr>
          <w:rFonts w:ascii="Arial" w:hAnsi="Arial" w:cs="Arial"/>
          <w:i/>
          <w:sz w:val="24"/>
          <w:szCs w:val="24"/>
        </w:rPr>
        <w:t>apagar</w:t>
      </w:r>
      <w:proofErr w:type="spellEnd"/>
      <w:r w:rsidRPr="005B05D1">
        <w:rPr>
          <w:rFonts w:ascii="Arial" w:hAnsi="Arial" w:cs="Arial"/>
          <w:i/>
          <w:sz w:val="24"/>
          <w:szCs w:val="24"/>
        </w:rPr>
        <w:t xml:space="preserve"> = </w:t>
      </w:r>
      <w:proofErr w:type="gramStart"/>
      <w:r w:rsidRPr="005B05D1">
        <w:rPr>
          <w:rFonts w:ascii="Arial" w:hAnsi="Arial" w:cs="Arial"/>
          <w:i/>
          <w:sz w:val="24"/>
          <w:szCs w:val="24"/>
        </w:rPr>
        <w:t>96 ± 1</w:t>
      </w:r>
      <w:proofErr w:type="gramEnd"/>
      <w:r w:rsidRPr="005B05D1">
        <w:rPr>
          <w:rFonts w:ascii="Arial" w:hAnsi="Arial" w:cs="Arial"/>
          <w:i/>
          <w:sz w:val="24"/>
          <w:szCs w:val="24"/>
        </w:rPr>
        <w:t xml:space="preserve"> %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964A31" w:rsidRPr="005B05D1" w14:paraId="398E8521" w14:textId="77777777"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vAlign w:val="center"/>
          </w:tcPr>
          <w:p w14:paraId="57524608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Rep.</w:t>
            </w: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vAlign w:val="center"/>
          </w:tcPr>
          <w:p w14:paraId="0A558AEF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Nivel al apagar (%)</w:t>
            </w: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vAlign w:val="center"/>
          </w:tcPr>
          <w:p w14:paraId="0EBFA721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Δ respecto 96 % (%)</w:t>
            </w: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vAlign w:val="center"/>
          </w:tcPr>
          <w:p w14:paraId="697B4838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¿Cumple?</w:t>
            </w:r>
          </w:p>
        </w:tc>
      </w:tr>
      <w:tr w:rsidR="00964A31" w:rsidRPr="005B05D1" w14:paraId="692702E0" w14:textId="77777777"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2B961556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37BD4F9F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74A45642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5F8E1776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5B05D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5B05D1">
              <w:rPr>
                <w:rFonts w:ascii="Arial" w:hAnsi="Arial" w:cs="Arial"/>
                <w:sz w:val="24"/>
                <w:szCs w:val="24"/>
              </w:rPr>
              <w:t xml:space="preserve">Sí  </w:t>
            </w:r>
            <w:r w:rsidRPr="005B05D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proofErr w:type="gramEnd"/>
            <w:r w:rsidRPr="005B05D1">
              <w:rPr>
                <w:rFonts w:ascii="Arial" w:hAnsi="Arial" w:cs="Arial"/>
                <w:sz w:val="24"/>
                <w:szCs w:val="24"/>
              </w:rPr>
              <w:t xml:space="preserve"> No</w:t>
            </w:r>
          </w:p>
        </w:tc>
      </w:tr>
      <w:tr w:rsidR="00964A31" w:rsidRPr="005B05D1" w14:paraId="25C868A7" w14:textId="77777777"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18A632A1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3AF10981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4C066A7C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2D3001F9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5B05D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5B05D1">
              <w:rPr>
                <w:rFonts w:ascii="Arial" w:hAnsi="Arial" w:cs="Arial"/>
                <w:sz w:val="24"/>
                <w:szCs w:val="24"/>
              </w:rPr>
              <w:t xml:space="preserve">Sí  </w:t>
            </w:r>
            <w:r w:rsidRPr="005B05D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proofErr w:type="gramEnd"/>
            <w:r w:rsidRPr="005B05D1">
              <w:rPr>
                <w:rFonts w:ascii="Arial" w:hAnsi="Arial" w:cs="Arial"/>
                <w:sz w:val="24"/>
                <w:szCs w:val="24"/>
              </w:rPr>
              <w:t xml:space="preserve"> No</w:t>
            </w:r>
          </w:p>
        </w:tc>
      </w:tr>
      <w:tr w:rsidR="00964A31" w:rsidRPr="005B05D1" w14:paraId="31A421A2" w14:textId="77777777"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1463952E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4B5EB644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0B831D28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400241D3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5B05D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5B05D1">
              <w:rPr>
                <w:rFonts w:ascii="Arial" w:hAnsi="Arial" w:cs="Arial"/>
                <w:sz w:val="24"/>
                <w:szCs w:val="24"/>
              </w:rPr>
              <w:t xml:space="preserve">Sí  </w:t>
            </w:r>
            <w:r w:rsidRPr="005B05D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proofErr w:type="gramEnd"/>
            <w:r w:rsidRPr="005B05D1">
              <w:rPr>
                <w:rFonts w:ascii="Arial" w:hAnsi="Arial" w:cs="Arial"/>
                <w:sz w:val="24"/>
                <w:szCs w:val="24"/>
              </w:rPr>
              <w:t xml:space="preserve"> No</w:t>
            </w:r>
          </w:p>
        </w:tc>
      </w:tr>
    </w:tbl>
    <w:p w14:paraId="00AAFF80" w14:textId="77777777" w:rsidR="00964A31" w:rsidRPr="005B05D1" w:rsidRDefault="00964A31">
      <w:pPr>
        <w:rPr>
          <w:rFonts w:ascii="Arial" w:hAnsi="Arial" w:cs="Arial"/>
          <w:sz w:val="24"/>
          <w:szCs w:val="24"/>
        </w:rPr>
      </w:pPr>
    </w:p>
    <w:p w14:paraId="3B187517" w14:textId="77777777" w:rsidR="00964A31" w:rsidRPr="005B05D1" w:rsidRDefault="00000000">
      <w:pPr>
        <w:spacing w:before="280" w:after="120"/>
        <w:rPr>
          <w:rFonts w:ascii="Arial" w:hAnsi="Arial" w:cs="Arial"/>
          <w:sz w:val="24"/>
          <w:szCs w:val="24"/>
        </w:rPr>
      </w:pPr>
      <w:r w:rsidRPr="005B05D1">
        <w:rPr>
          <w:rFonts w:ascii="Arial" w:hAnsi="Arial" w:cs="Arial"/>
          <w:b/>
          <w:color w:val="1A56A0"/>
          <w:sz w:val="24"/>
          <w:szCs w:val="24"/>
        </w:rPr>
        <w:t>7. Seguridad</w:t>
      </w:r>
    </w:p>
    <w:p w14:paraId="3450D7E9" w14:textId="77777777" w:rsidR="00964A31" w:rsidRPr="005B05D1" w:rsidRDefault="00000000">
      <w:pPr>
        <w:spacing w:before="200" w:after="80"/>
        <w:rPr>
          <w:rFonts w:ascii="Arial" w:hAnsi="Arial" w:cs="Arial"/>
          <w:sz w:val="24"/>
          <w:szCs w:val="24"/>
        </w:rPr>
      </w:pPr>
      <w:r w:rsidRPr="005B05D1">
        <w:rPr>
          <w:rFonts w:ascii="Arial" w:hAnsi="Arial" w:cs="Arial"/>
          <w:b/>
          <w:color w:val="2E75B6"/>
          <w:sz w:val="24"/>
          <w:szCs w:val="24"/>
        </w:rPr>
        <w:t xml:space="preserve">SG-04 — Limpieza al cerrar  </w:t>
      </w:r>
      <w:r w:rsidRPr="005B05D1">
        <w:rPr>
          <w:rFonts w:ascii="Segoe UI Emoji" w:hAnsi="Segoe UI Emoji" w:cs="Segoe UI Emoji"/>
          <w:b/>
          <w:color w:val="2E75B6"/>
          <w:sz w:val="24"/>
          <w:szCs w:val="24"/>
        </w:rPr>
        <w:t>⏳</w:t>
      </w:r>
    </w:p>
    <w:p w14:paraId="1C77E1CF" w14:textId="77777777" w:rsidR="00964A31" w:rsidRPr="005B05D1" w:rsidRDefault="00000000">
      <w:pPr>
        <w:spacing w:before="60" w:after="60"/>
        <w:rPr>
          <w:rFonts w:ascii="Arial" w:hAnsi="Arial" w:cs="Arial"/>
          <w:sz w:val="24"/>
          <w:szCs w:val="24"/>
          <w:lang w:val="es-MX"/>
        </w:rPr>
      </w:pPr>
      <w:r w:rsidRPr="005B05D1">
        <w:rPr>
          <w:rFonts w:ascii="Arial" w:hAnsi="Arial" w:cs="Arial"/>
          <w:sz w:val="24"/>
          <w:szCs w:val="24"/>
          <w:lang w:val="es-MX"/>
        </w:rPr>
        <w:t>Procedimiento: cerrar la aplicación con al menos una bomba activa; verificar que todos los actuadores queden OFF en ≤ 2 s. Criterio: 3/3 repeticiones correctas.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964A31" w:rsidRPr="005B05D1" w14:paraId="671F050D" w14:textId="77777777"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vAlign w:val="center"/>
          </w:tcPr>
          <w:p w14:paraId="3E1E85B6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Rep.</w:t>
            </w: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vAlign w:val="center"/>
          </w:tcPr>
          <w:p w14:paraId="33FC63D8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Bomba activa al cerrar</w:t>
            </w: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vAlign w:val="center"/>
          </w:tcPr>
          <w:p w14:paraId="748F2F4E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Tiempo a OFF (s)</w:t>
            </w: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vAlign w:val="center"/>
          </w:tcPr>
          <w:p w14:paraId="3416BB5F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¿Cumple?</w:t>
            </w:r>
          </w:p>
        </w:tc>
      </w:tr>
      <w:tr w:rsidR="00964A31" w:rsidRPr="005B05D1" w14:paraId="7894F5B2" w14:textId="77777777"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2C119FE3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3B2F8AFA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29F3658C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798B85B2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5B05D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5B05D1">
              <w:rPr>
                <w:rFonts w:ascii="Arial" w:hAnsi="Arial" w:cs="Arial"/>
                <w:sz w:val="24"/>
                <w:szCs w:val="24"/>
              </w:rPr>
              <w:t xml:space="preserve">Sí  </w:t>
            </w:r>
            <w:r w:rsidRPr="005B05D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proofErr w:type="gramEnd"/>
            <w:r w:rsidRPr="005B05D1">
              <w:rPr>
                <w:rFonts w:ascii="Arial" w:hAnsi="Arial" w:cs="Arial"/>
                <w:sz w:val="24"/>
                <w:szCs w:val="24"/>
              </w:rPr>
              <w:t xml:space="preserve"> No</w:t>
            </w:r>
          </w:p>
        </w:tc>
      </w:tr>
      <w:tr w:rsidR="00964A31" w:rsidRPr="005B05D1" w14:paraId="11A185AC" w14:textId="77777777"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05A2AD92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4CE96FE9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32772E7D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213F3A05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5B05D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5B05D1">
              <w:rPr>
                <w:rFonts w:ascii="Arial" w:hAnsi="Arial" w:cs="Arial"/>
                <w:sz w:val="24"/>
                <w:szCs w:val="24"/>
              </w:rPr>
              <w:t xml:space="preserve">Sí  </w:t>
            </w:r>
            <w:r w:rsidRPr="005B05D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proofErr w:type="gramEnd"/>
            <w:r w:rsidRPr="005B05D1">
              <w:rPr>
                <w:rFonts w:ascii="Arial" w:hAnsi="Arial" w:cs="Arial"/>
                <w:sz w:val="24"/>
                <w:szCs w:val="24"/>
              </w:rPr>
              <w:t xml:space="preserve"> No</w:t>
            </w:r>
          </w:p>
        </w:tc>
      </w:tr>
      <w:tr w:rsidR="00964A31" w:rsidRPr="005B05D1" w14:paraId="385071A0" w14:textId="77777777"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7C91BF45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7E63A536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4FC5FF3A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79DD4296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5B05D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5B05D1">
              <w:rPr>
                <w:rFonts w:ascii="Arial" w:hAnsi="Arial" w:cs="Arial"/>
                <w:sz w:val="24"/>
                <w:szCs w:val="24"/>
              </w:rPr>
              <w:t xml:space="preserve">Sí  </w:t>
            </w:r>
            <w:r w:rsidRPr="005B05D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proofErr w:type="gramEnd"/>
            <w:r w:rsidRPr="005B05D1">
              <w:rPr>
                <w:rFonts w:ascii="Arial" w:hAnsi="Arial" w:cs="Arial"/>
                <w:sz w:val="24"/>
                <w:szCs w:val="24"/>
              </w:rPr>
              <w:t xml:space="preserve"> No</w:t>
            </w:r>
          </w:p>
        </w:tc>
      </w:tr>
    </w:tbl>
    <w:p w14:paraId="0123C7CB" w14:textId="77777777" w:rsidR="00964A31" w:rsidRPr="005B05D1" w:rsidRDefault="00000000">
      <w:pPr>
        <w:spacing w:before="280" w:after="120"/>
        <w:rPr>
          <w:rFonts w:ascii="Arial" w:hAnsi="Arial" w:cs="Arial"/>
          <w:sz w:val="24"/>
          <w:szCs w:val="24"/>
        </w:rPr>
      </w:pPr>
      <w:r w:rsidRPr="005B05D1">
        <w:rPr>
          <w:rFonts w:ascii="Arial" w:hAnsi="Arial" w:cs="Arial"/>
          <w:b/>
          <w:color w:val="1A56A0"/>
          <w:sz w:val="24"/>
          <w:szCs w:val="24"/>
        </w:rPr>
        <w:t>8. Integración Completa</w:t>
      </w:r>
    </w:p>
    <w:p w14:paraId="54B460DB" w14:textId="77777777" w:rsidR="00964A31" w:rsidRPr="005B05D1" w:rsidRDefault="00000000">
      <w:pPr>
        <w:spacing w:before="200" w:after="80"/>
        <w:rPr>
          <w:rFonts w:ascii="Arial" w:hAnsi="Arial" w:cs="Arial"/>
          <w:sz w:val="24"/>
          <w:szCs w:val="24"/>
        </w:rPr>
      </w:pPr>
      <w:r w:rsidRPr="005B05D1">
        <w:rPr>
          <w:rFonts w:ascii="Arial" w:hAnsi="Arial" w:cs="Arial"/>
          <w:b/>
          <w:color w:val="2E75B6"/>
          <w:sz w:val="24"/>
          <w:szCs w:val="24"/>
        </w:rPr>
        <w:t xml:space="preserve">INT-01 — Operación continua 30 min  </w:t>
      </w:r>
      <w:r w:rsidRPr="005B05D1">
        <w:rPr>
          <w:rFonts w:ascii="Segoe UI Emoji" w:hAnsi="Segoe UI Emoji" w:cs="Segoe UI Emoji"/>
          <w:b/>
          <w:color w:val="2E75B6"/>
          <w:sz w:val="24"/>
          <w:szCs w:val="24"/>
        </w:rPr>
        <w:t>⏳</w:t>
      </w:r>
    </w:p>
    <w:p w14:paraId="26F48E8C" w14:textId="77777777" w:rsidR="00964A31" w:rsidRPr="005B05D1" w:rsidRDefault="00000000">
      <w:pPr>
        <w:spacing w:before="60" w:after="60"/>
        <w:rPr>
          <w:rFonts w:ascii="Arial" w:hAnsi="Arial" w:cs="Arial"/>
          <w:sz w:val="24"/>
          <w:szCs w:val="24"/>
          <w:lang w:val="es-MX"/>
        </w:rPr>
      </w:pPr>
      <w:r w:rsidRPr="005B05D1">
        <w:rPr>
          <w:rFonts w:ascii="Arial" w:hAnsi="Arial" w:cs="Arial"/>
          <w:sz w:val="24"/>
          <w:szCs w:val="24"/>
          <w:lang w:val="es-MX"/>
        </w:rPr>
        <w:t>Condición: pH ≈ 4.5–5.5 al inicio, burbujeo activo, SP = 7.0. Sin intervención manual. Registrar pH y nivel cada ciclo.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05"/>
        <w:gridCol w:w="1605"/>
        <w:gridCol w:w="1604"/>
        <w:gridCol w:w="1604"/>
        <w:gridCol w:w="1604"/>
        <w:gridCol w:w="1606"/>
      </w:tblGrid>
      <w:tr w:rsidR="00964A31" w:rsidRPr="005B05D1" w14:paraId="6BFD4D2D" w14:textId="77777777">
        <w:tc>
          <w:tcPr>
            <w:tcW w:w="16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56A0"/>
            <w:vAlign w:val="center"/>
          </w:tcPr>
          <w:p w14:paraId="0F0D5FC3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Rep.</w:t>
            </w:r>
          </w:p>
        </w:tc>
        <w:tc>
          <w:tcPr>
            <w:tcW w:w="16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56A0"/>
            <w:vAlign w:val="center"/>
          </w:tcPr>
          <w:p w14:paraId="0F1F7996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Fecha</w:t>
            </w:r>
          </w:p>
        </w:tc>
        <w:tc>
          <w:tcPr>
            <w:tcW w:w="16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56A0"/>
            <w:vAlign w:val="center"/>
          </w:tcPr>
          <w:p w14:paraId="45881661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pH mín</w:t>
            </w:r>
          </w:p>
        </w:tc>
        <w:tc>
          <w:tcPr>
            <w:tcW w:w="16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56A0"/>
            <w:vAlign w:val="center"/>
          </w:tcPr>
          <w:p w14:paraId="10CF6B7F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pH máx</w:t>
            </w:r>
          </w:p>
        </w:tc>
        <w:tc>
          <w:tcPr>
            <w:tcW w:w="16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56A0"/>
            <w:vAlign w:val="center"/>
          </w:tcPr>
          <w:p w14:paraId="005B9BF7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pH final</w:t>
            </w:r>
          </w:p>
        </w:tc>
        <w:tc>
          <w:tcPr>
            <w:tcW w:w="16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56A0"/>
            <w:vAlign w:val="center"/>
          </w:tcPr>
          <w:p w14:paraId="557B0861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b/>
                <w:color w:val="FFFFFF"/>
                <w:sz w:val="24"/>
                <w:szCs w:val="24"/>
              </w:rPr>
              <w:t>¿Cumple?</w:t>
            </w:r>
          </w:p>
        </w:tc>
      </w:tr>
      <w:tr w:rsidR="00964A31" w:rsidRPr="005B05D1" w14:paraId="3A96E6BB" w14:textId="77777777">
        <w:tc>
          <w:tcPr>
            <w:tcW w:w="16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6F869AB3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19E9BFD6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3771437E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0F370EF2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4E45090B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9FA"/>
            <w:vAlign w:val="center"/>
          </w:tcPr>
          <w:p w14:paraId="4978CE80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5B05D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5B05D1">
              <w:rPr>
                <w:rFonts w:ascii="Arial" w:hAnsi="Arial" w:cs="Arial"/>
                <w:sz w:val="24"/>
                <w:szCs w:val="24"/>
              </w:rPr>
              <w:t xml:space="preserve">Sí  </w:t>
            </w:r>
            <w:r w:rsidRPr="005B05D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proofErr w:type="gramEnd"/>
            <w:r w:rsidRPr="005B05D1">
              <w:rPr>
                <w:rFonts w:ascii="Arial" w:hAnsi="Arial" w:cs="Arial"/>
                <w:sz w:val="24"/>
                <w:szCs w:val="24"/>
              </w:rPr>
              <w:t xml:space="preserve"> No</w:t>
            </w:r>
          </w:p>
        </w:tc>
      </w:tr>
      <w:tr w:rsidR="00964A31" w:rsidRPr="005B05D1" w14:paraId="2848EAEF" w14:textId="77777777">
        <w:tc>
          <w:tcPr>
            <w:tcW w:w="16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4A1E72CB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6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0D26ADF1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1FEBA203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2DB30E0E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492EF512" w14:textId="77777777" w:rsidR="00964A31" w:rsidRPr="005B05D1" w:rsidRDefault="00964A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14:paraId="297C800B" w14:textId="77777777" w:rsidR="00964A31" w:rsidRPr="005B05D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D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5B05D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5B05D1">
              <w:rPr>
                <w:rFonts w:ascii="Arial" w:hAnsi="Arial" w:cs="Arial"/>
                <w:sz w:val="24"/>
                <w:szCs w:val="24"/>
              </w:rPr>
              <w:t xml:space="preserve">Sí  </w:t>
            </w:r>
            <w:r w:rsidRPr="005B05D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proofErr w:type="gramEnd"/>
            <w:r w:rsidRPr="005B05D1">
              <w:rPr>
                <w:rFonts w:ascii="Arial" w:hAnsi="Arial" w:cs="Arial"/>
                <w:sz w:val="24"/>
                <w:szCs w:val="24"/>
              </w:rPr>
              <w:t xml:space="preserve"> No</w:t>
            </w:r>
          </w:p>
        </w:tc>
      </w:tr>
    </w:tbl>
    <w:p w14:paraId="10698A80" w14:textId="77777777" w:rsidR="00964A31" w:rsidRPr="005B05D1" w:rsidRDefault="00000000">
      <w:pPr>
        <w:spacing w:before="60" w:after="60"/>
        <w:rPr>
          <w:rFonts w:ascii="Arial" w:hAnsi="Arial" w:cs="Arial"/>
          <w:sz w:val="24"/>
          <w:szCs w:val="24"/>
          <w:lang w:val="es-MX"/>
        </w:rPr>
      </w:pPr>
      <w:r w:rsidRPr="005B05D1">
        <w:rPr>
          <w:rFonts w:ascii="Arial" w:hAnsi="Arial" w:cs="Arial"/>
          <w:i/>
          <w:sz w:val="24"/>
          <w:szCs w:val="24"/>
          <w:lang w:val="es-MX"/>
        </w:rPr>
        <w:t>Criterio: pH permanece en [SP±0.3] en estado estable; 0 fallas de comunicación I²C/RS-485.</w:t>
      </w:r>
    </w:p>
    <w:p w14:paraId="74B00235" w14:textId="5A7335E9" w:rsidR="00964A31" w:rsidRPr="005B05D1" w:rsidRDefault="00964A31">
      <w:pPr>
        <w:spacing w:before="60" w:after="60"/>
        <w:rPr>
          <w:rFonts w:ascii="Arial" w:hAnsi="Arial" w:cs="Arial"/>
          <w:sz w:val="24"/>
          <w:szCs w:val="24"/>
          <w:lang w:val="es-MX"/>
        </w:rPr>
      </w:pPr>
    </w:p>
    <w:sectPr w:rsidR="00964A31" w:rsidRPr="005B05D1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4728272">
    <w:abstractNumId w:val="8"/>
  </w:num>
  <w:num w:numId="2" w16cid:durableId="407725650">
    <w:abstractNumId w:val="6"/>
  </w:num>
  <w:num w:numId="3" w16cid:durableId="305939005">
    <w:abstractNumId w:val="5"/>
  </w:num>
  <w:num w:numId="4" w16cid:durableId="961494464">
    <w:abstractNumId w:val="4"/>
  </w:num>
  <w:num w:numId="5" w16cid:durableId="500123201">
    <w:abstractNumId w:val="7"/>
  </w:num>
  <w:num w:numId="6" w16cid:durableId="990208466">
    <w:abstractNumId w:val="3"/>
  </w:num>
  <w:num w:numId="7" w16cid:durableId="1400908862">
    <w:abstractNumId w:val="2"/>
  </w:num>
  <w:num w:numId="8" w16cid:durableId="610166948">
    <w:abstractNumId w:val="1"/>
  </w:num>
  <w:num w:numId="9" w16cid:durableId="1731614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B05D1"/>
    <w:rsid w:val="00964A31"/>
    <w:rsid w:val="00AA1D8D"/>
    <w:rsid w:val="00AA309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CABE6B"/>
  <w14:defaultImageDpi w14:val="300"/>
  <w15:docId w15:val="{BD3C17FD-2F99-444A-9EDF-2AE653CC4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807</Words>
  <Characters>4444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 Jimena Junez Huerta</cp:lastModifiedBy>
  <cp:revision>2</cp:revision>
  <dcterms:created xsi:type="dcterms:W3CDTF">2026-06-27T18:09:00Z</dcterms:created>
  <dcterms:modified xsi:type="dcterms:W3CDTF">2026-06-27T18:09:00Z</dcterms:modified>
  <cp:category/>
</cp:coreProperties>
</file>